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LAPORAN PRAKTIKUM</w:t>
      </w:r>
    </w:p>
    <w:p>
      <w:pPr>
        <w:spacing w:after="480"/>
        <w:jc w:val="center"/>
      </w:pPr>
      <w:r>
        <w:rPr>
          <w:rFonts w:ascii="Times New Roman" w:hAnsi="Times New Roman"/>
          <w:b/>
          <w:sz w:val="28"/>
        </w:rPr>
        <w:t>PEMROGRAMAN OBJEK 1</w:t>
      </w:r>
    </w:p>
    <w:p>
      <w:pPr>
        <w:spacing w:after="80"/>
        <w:jc w:val="center"/>
      </w:pPr>
      <w:r>
        <w:rPr>
          <w:rFonts w:ascii="Times New Roman" w:hAnsi="Times New Roman"/>
          <w:b/>
          <w:sz w:val="28"/>
        </w:rPr>
        <w:t>MODUL 2</w:t>
      </w:r>
    </w:p>
    <w:p>
      <w:pPr>
        <w:spacing w:after="600"/>
        <w:jc w:val="center"/>
      </w:pPr>
      <w:r>
        <w:rPr>
          <w:rFonts w:ascii="Times New Roman" w:hAnsi="Times New Roman"/>
          <w:b/>
          <w:sz w:val="28"/>
        </w:rPr>
        <w:t>DASAR-DASAR PEMROGRAMAN JAVA</w:t>
      </w:r>
    </w:p>
    <w:p>
      <w:pPr>
        <w:spacing w:after="200"/>
        <w:jc w:val="center"/>
      </w:pPr>
      <w:r>
        <w:rPr>
          <w:rFonts w:ascii="Times New Roman" w:hAnsi="Times New Roman"/>
          <w:b/>
          <w:sz w:val="24"/>
        </w:rPr>
        <w:t>DISUSUN OLEH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4535"/>
            <w:tcMar>
              <w:top w:w="100" w:type="dxa"/>
              <w:bottom w:w="100" w:type="dxa"/>
              <w:left w:w="150" w:type="dxa"/>
              <w:right w:w="150" w:type="dxa"/>
            </w:tcMar>
          </w:tcPr>
          <w:p>
            <w:pPr>
              <w:jc w:val="center"/>
            </w:pPr>
            <w:r>
              <w:rPr>
                <w:rFonts w:ascii="Times New Roman" w:hAnsi="Times New Roman"/>
                <w:b/>
                <w:sz w:val="22"/>
              </w:rPr>
              <w:t>BHASKORO PRAYOGA UTOMO</w:t>
            </w:r>
          </w:p>
        </w:tc>
        <w:tc>
          <w:tcPr>
            <w:tcW w:type="dxa" w:w="3118"/>
            <w:tcMar>
              <w:top w:w="100" w:type="dxa"/>
              <w:bottom w:w="100" w:type="dxa"/>
              <w:left w:w="150" w:type="dxa"/>
              <w:right w:w="150" w:type="dxa"/>
            </w:tcMar>
          </w:tcPr>
          <w:p>
            <w:pPr>
              <w:jc w:val="center"/>
            </w:pPr>
            <w:r>
              <w:rPr>
                <w:rFonts w:ascii="Times New Roman" w:hAnsi="Times New Roman"/>
                <w:b/>
                <w:sz w:val="22"/>
              </w:rPr>
              <w:t>2550081109</w:t>
            </w:r>
          </w:p>
        </w:tc>
      </w:tr>
    </w:tbl>
    <w:p>
      <w:pPr>
        <w:spacing w:after="360"/>
      </w:pPr>
    </w:p>
    <w:p>
      <w:pPr>
        <w:spacing w:after="560"/>
        <w:jc w:val="center"/>
      </w:pPr>
      <w:r>
        <w:drawing>
          <wp:inline xmlns:a="http://schemas.openxmlformats.org/drawingml/2006/main" xmlns:pic="http://schemas.openxmlformats.org/drawingml/2006/picture">
            <wp:extent cx="2160000" cy="208198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160000" cy="2081986"/>
                    </a:xfrm>
                    <a:prstGeom prst="rect"/>
                  </pic:spPr>
                </pic:pic>
              </a:graphicData>
            </a:graphic>
          </wp:inline>
        </w:drawing>
      </w:r>
    </w:p>
    <w:p>
      <w:pPr>
        <w:spacing w:after="40"/>
        <w:jc w:val="center"/>
      </w:pPr>
      <w:r>
        <w:rPr>
          <w:rFonts w:ascii="Times New Roman" w:hAnsi="Times New Roman"/>
          <w:b/>
          <w:sz w:val="24"/>
        </w:rPr>
        <w:t>PROGRAM STUDI TEKNIK INFORMATIKA</w:t>
      </w:r>
    </w:p>
    <w:p>
      <w:pPr>
        <w:spacing w:after="40"/>
        <w:jc w:val="center"/>
      </w:pPr>
      <w:r>
        <w:rPr>
          <w:rFonts w:ascii="Times New Roman" w:hAnsi="Times New Roman"/>
          <w:b/>
          <w:sz w:val="24"/>
        </w:rPr>
        <w:t>FAKULTAS SAINS DAN INFORMATIKA</w:t>
      </w:r>
    </w:p>
    <w:p>
      <w:pPr>
        <w:spacing w:after="40"/>
        <w:jc w:val="center"/>
      </w:pPr>
      <w:r>
        <w:rPr>
          <w:rFonts w:ascii="Times New Roman" w:hAnsi="Times New Roman"/>
          <w:b/>
          <w:sz w:val="24"/>
        </w:rPr>
        <w:t>UNIVERSITAS JENDERAL ACHMAD YANI</w:t>
      </w:r>
    </w:p>
    <w:p>
      <w:pPr>
        <w:spacing w:after="0"/>
        <w:jc w:val="center"/>
      </w:pPr>
      <w:r>
        <w:rPr>
          <w:rFonts w:ascii="Times New Roman" w:hAnsi="Times New Roman"/>
          <w:b/>
          <w:sz w:val="24"/>
        </w:rPr>
        <w:t>TAHUN 2026</w:t>
      </w:r>
    </w:p>
    <w:p>
      <w:r>
        <w:br w:type="page"/>
      </w:r>
    </w:p>
    <w:p>
      <w:pPr>
        <w:keepNext/>
        <w:spacing w:before="280" w:after="160"/>
      </w:pPr>
      <w:r>
        <w:rPr>
          <w:rFonts w:ascii="Times New Roman" w:hAnsi="Times New Roman"/>
          <w:b/>
          <w:color w:val="003366"/>
          <w:sz w:val="28"/>
        </w:rPr>
        <w:t>DAFTAR ISI</w:t>
      </w:r>
    </w:p>
    <w:p>
      <w:pPr>
        <w:spacing w:line="276" w:lineRule="auto" w:after="40"/>
      </w:pPr>
      <w:r>
        <w:rPr>
          <w:rFonts w:ascii="Times New Roman" w:hAnsi="Times New Roman"/>
          <w:sz w:val="22"/>
        </w:rPr>
        <w:t>DAFTAR ISI</w:t>
      </w:r>
      <w:r>
        <w:rPr>
          <w:rFonts w:ascii="Times New Roman" w:hAnsi="Times New Roman"/>
          <w:b/>
          <w:sz w:val="22"/>
        </w:rPr>
        <w:tab/>
        <w:t>ii</w:t>
      </w:r>
    </w:p>
    <w:p>
      <w:pPr>
        <w:spacing w:line="276" w:lineRule="auto" w:after="40"/>
      </w:pPr>
      <w:r>
        <w:rPr>
          <w:rFonts w:ascii="Times New Roman" w:hAnsi="Times New Roman"/>
          <w:sz w:val="22"/>
        </w:rPr>
        <w:t>DAFTAR GAMBAR</w:t>
      </w:r>
      <w:r>
        <w:rPr>
          <w:rFonts w:ascii="Times New Roman" w:hAnsi="Times New Roman"/>
          <w:b/>
          <w:sz w:val="22"/>
        </w:rPr>
        <w:tab/>
        <w:t>iii</w:t>
      </w:r>
    </w:p>
    <w:p>
      <w:pPr>
        <w:spacing w:line="276" w:lineRule="auto" w:after="40"/>
      </w:pPr>
      <w:r>
        <w:rPr>
          <w:rFonts w:ascii="Times New Roman" w:hAnsi="Times New Roman"/>
          <w:sz w:val="22"/>
        </w:rPr>
        <w:t>I. HASIL PRAKTIKUM</w:t>
      </w:r>
      <w:r>
        <w:rPr>
          <w:rFonts w:ascii="Times New Roman" w:hAnsi="Times New Roman"/>
          <w:b/>
          <w:sz w:val="22"/>
        </w:rPr>
        <w:tab/>
        <w:t>1</w:t>
      </w:r>
    </w:p>
    <w:p>
      <w:pPr>
        <w:spacing w:line="276" w:lineRule="auto" w:after="40"/>
      </w:pPr>
      <w:r>
        <w:rPr>
          <w:rFonts w:ascii="Times New Roman" w:hAnsi="Times New Roman"/>
          <w:sz w:val="22"/>
        </w:rPr>
        <w:t xml:space="preserve">   1.1 Program II-1 OutputVariable.java</w:t>
      </w:r>
      <w:r>
        <w:rPr>
          <w:rFonts w:ascii="Times New Roman" w:hAnsi="Times New Roman"/>
          <w:b/>
          <w:sz w:val="22"/>
        </w:rPr>
        <w:tab/>
        <w:t>1</w:t>
      </w:r>
    </w:p>
    <w:p>
      <w:pPr>
        <w:spacing w:line="276" w:lineRule="auto" w:after="40"/>
      </w:pPr>
      <w:r>
        <w:rPr>
          <w:rFonts w:ascii="Times New Roman" w:hAnsi="Times New Roman"/>
          <w:sz w:val="22"/>
        </w:rPr>
        <w:t xml:space="preserve">   1.2 Program II-2 AritmetikaDemo.java (Error &amp; Perbaikan)</w:t>
      </w:r>
      <w:r>
        <w:rPr>
          <w:rFonts w:ascii="Times New Roman" w:hAnsi="Times New Roman"/>
          <w:b/>
          <w:sz w:val="22"/>
        </w:rPr>
        <w:tab/>
        <w:t>2</w:t>
      </w:r>
    </w:p>
    <w:p>
      <w:pPr>
        <w:spacing w:line="276" w:lineRule="auto" w:after="40"/>
      </w:pPr>
      <w:r>
        <w:rPr>
          <w:rFonts w:ascii="Times New Roman" w:hAnsi="Times New Roman"/>
          <w:sz w:val="22"/>
        </w:rPr>
        <w:t xml:space="preserve">   1.3 Program II-3 UnaryDemo.java (Pre &amp; Post-Increment)</w:t>
      </w:r>
      <w:r>
        <w:rPr>
          <w:rFonts w:ascii="Times New Roman" w:hAnsi="Times New Roman"/>
          <w:b/>
          <w:sz w:val="22"/>
        </w:rPr>
        <w:tab/>
        <w:t>3</w:t>
      </w:r>
    </w:p>
    <w:p>
      <w:pPr>
        <w:spacing w:line="276" w:lineRule="auto" w:after="40"/>
      </w:pPr>
      <w:r>
        <w:rPr>
          <w:rFonts w:ascii="Times New Roman" w:hAnsi="Times New Roman"/>
          <w:sz w:val="22"/>
        </w:rPr>
        <w:t xml:space="preserve">   1.4 Program II-4 RelationalDemo.java (Operator Pembanding)</w:t>
      </w:r>
      <w:r>
        <w:rPr>
          <w:rFonts w:ascii="Times New Roman" w:hAnsi="Times New Roman"/>
          <w:b/>
          <w:sz w:val="22"/>
        </w:rPr>
        <w:tab/>
        <w:t>4</w:t>
      </w:r>
    </w:p>
    <w:p>
      <w:pPr>
        <w:spacing w:line="276" w:lineRule="auto" w:after="40"/>
      </w:pPr>
      <w:r>
        <w:rPr>
          <w:rFonts w:ascii="Times New Roman" w:hAnsi="Times New Roman"/>
          <w:sz w:val="22"/>
        </w:rPr>
        <w:t xml:space="preserve">   1.5 Program II-5 TestAND.java (Logika AND &amp; Short-Circuit)</w:t>
      </w:r>
      <w:r>
        <w:rPr>
          <w:rFonts w:ascii="Times New Roman" w:hAnsi="Times New Roman"/>
          <w:b/>
          <w:sz w:val="22"/>
        </w:rPr>
        <w:tab/>
        <w:t>5</w:t>
      </w:r>
    </w:p>
    <w:p>
      <w:pPr>
        <w:spacing w:line="276" w:lineRule="auto" w:after="40"/>
      </w:pPr>
      <w:r>
        <w:rPr>
          <w:rFonts w:ascii="Times New Roman" w:hAnsi="Times New Roman"/>
          <w:sz w:val="22"/>
        </w:rPr>
        <w:t xml:space="preserve">   1.6 Program II-6 TestOR.java (Logika OR &amp; Short-Circuit)</w:t>
      </w:r>
      <w:r>
        <w:rPr>
          <w:rFonts w:ascii="Times New Roman" w:hAnsi="Times New Roman"/>
          <w:b/>
          <w:sz w:val="22"/>
        </w:rPr>
        <w:tab/>
        <w:t>6</w:t>
      </w:r>
    </w:p>
    <w:p>
      <w:pPr>
        <w:spacing w:line="276" w:lineRule="auto" w:after="40"/>
      </w:pPr>
      <w:r>
        <w:rPr>
          <w:rFonts w:ascii="Times New Roman" w:hAnsi="Times New Roman"/>
          <w:sz w:val="22"/>
        </w:rPr>
        <w:t xml:space="preserve">   1.7 Program II-7 ConditionalOperator.java (Ternary Operator)</w:t>
      </w:r>
      <w:r>
        <w:rPr>
          <w:rFonts w:ascii="Times New Roman" w:hAnsi="Times New Roman"/>
          <w:b/>
          <w:sz w:val="22"/>
        </w:rPr>
        <w:tab/>
        <w:t>7</w:t>
      </w:r>
    </w:p>
    <w:p>
      <w:pPr>
        <w:spacing w:line="276" w:lineRule="auto" w:after="40"/>
      </w:pPr>
      <w:r>
        <w:rPr>
          <w:rFonts w:ascii="Times New Roman" w:hAnsi="Times New Roman"/>
          <w:sz w:val="22"/>
        </w:rPr>
        <w:t xml:space="preserve">   1.8 Program II-8 OperasiDasar.java (Operasi Campuran)</w:t>
      </w:r>
      <w:r>
        <w:rPr>
          <w:rFonts w:ascii="Times New Roman" w:hAnsi="Times New Roman"/>
          <w:b/>
          <w:sz w:val="22"/>
        </w:rPr>
        <w:tab/>
        <w:t>8</w:t>
      </w:r>
    </w:p>
    <w:p>
      <w:pPr>
        <w:spacing w:line="276" w:lineRule="auto" w:after="40"/>
      </w:pPr>
      <w:r>
        <w:rPr>
          <w:rFonts w:ascii="Times New Roman" w:hAnsi="Times New Roman"/>
          <w:sz w:val="22"/>
        </w:rPr>
        <w:t xml:space="preserve">   1.9 Program II-9 EksplorasiPrimitif.java (Batas Memori &amp; Overflow)</w:t>
      </w:r>
      <w:r>
        <w:rPr>
          <w:rFonts w:ascii="Times New Roman" w:hAnsi="Times New Roman"/>
          <w:b/>
          <w:sz w:val="22"/>
        </w:rPr>
        <w:tab/>
        <w:t>9</w:t>
      </w:r>
    </w:p>
    <w:p>
      <w:pPr>
        <w:spacing w:line="276" w:lineRule="auto" w:after="40"/>
      </w:pPr>
      <w:r>
        <w:rPr>
          <w:rFonts w:ascii="Times New Roman" w:hAnsi="Times New Roman"/>
          <w:sz w:val="22"/>
        </w:rPr>
        <w:t xml:space="preserve">   1.10 Program II-10 KonversiTipe.java (Widening &amp; Narrowing Casting)</w:t>
      </w:r>
      <w:r>
        <w:rPr>
          <w:rFonts w:ascii="Times New Roman" w:hAnsi="Times New Roman"/>
          <w:b/>
          <w:sz w:val="22"/>
        </w:rPr>
        <w:tab/>
        <w:t>10</w:t>
      </w:r>
    </w:p>
    <w:p>
      <w:pPr>
        <w:spacing w:line="276" w:lineRule="auto" w:after="40"/>
      </w:pPr>
      <w:r>
        <w:rPr>
          <w:rFonts w:ascii="Times New Roman" w:hAnsi="Times New Roman"/>
          <w:sz w:val="22"/>
        </w:rPr>
        <w:t xml:space="preserve">   1.11 Program II-11 Point.java dan BuatPoint.java (Reference Variable)</w:t>
      </w:r>
      <w:r>
        <w:rPr>
          <w:rFonts w:ascii="Times New Roman" w:hAnsi="Times New Roman"/>
          <w:b/>
          <w:sz w:val="22"/>
        </w:rPr>
        <w:tab/>
        <w:t>11</w:t>
      </w:r>
    </w:p>
    <w:p>
      <w:pPr>
        <w:spacing w:line="276" w:lineRule="auto" w:after="40"/>
      </w:pPr>
      <w:r>
        <w:rPr>
          <w:rFonts w:ascii="Times New Roman" w:hAnsi="Times New Roman"/>
          <w:sz w:val="22"/>
        </w:rPr>
        <w:t xml:space="preserve">   1.12 Program II-12 BuatWindow.java (Swing JFrame GUI)</w:t>
      </w:r>
      <w:r>
        <w:rPr>
          <w:rFonts w:ascii="Times New Roman" w:hAnsi="Times New Roman"/>
          <w:b/>
          <w:sz w:val="22"/>
        </w:rPr>
        <w:tab/>
        <w:t>12</w:t>
      </w:r>
    </w:p>
    <w:p>
      <w:pPr>
        <w:spacing w:line="276" w:lineRule="auto" w:after="40"/>
      </w:pPr>
      <w:r>
        <w:rPr>
          <w:rFonts w:ascii="Times New Roman" w:hAnsi="Times New Roman"/>
          <w:sz w:val="22"/>
        </w:rPr>
        <w:t>II. TUGAS PRAKTIKUM</w:t>
      </w:r>
      <w:r>
        <w:rPr>
          <w:rFonts w:ascii="Times New Roman" w:hAnsi="Times New Roman"/>
          <w:b/>
          <w:sz w:val="22"/>
        </w:rPr>
        <w:tab/>
        <w:t>13</w:t>
      </w:r>
    </w:p>
    <w:p>
      <w:pPr>
        <w:spacing w:line="276" w:lineRule="auto" w:after="40"/>
      </w:pPr>
      <w:r>
        <w:rPr>
          <w:rFonts w:ascii="Times New Roman" w:hAnsi="Times New Roman"/>
          <w:sz w:val="22"/>
        </w:rPr>
        <w:t xml:space="preserve">   2.1 Tugas II-1 (Identifikasi Variabel &amp; Pencetakan Nilai)</w:t>
      </w:r>
      <w:r>
        <w:rPr>
          <w:rFonts w:ascii="Times New Roman" w:hAnsi="Times New Roman"/>
          <w:b/>
          <w:sz w:val="22"/>
        </w:rPr>
        <w:tab/>
        <w:t>13</w:t>
      </w:r>
    </w:p>
    <w:p>
      <w:pPr>
        <w:spacing w:line="276" w:lineRule="auto" w:after="40"/>
      </w:pPr>
      <w:r>
        <w:rPr>
          <w:rFonts w:ascii="Times New Roman" w:hAnsi="Times New Roman"/>
          <w:sz w:val="22"/>
        </w:rPr>
        <w:t xml:space="preserve">   2.2 Tugas II-2 (Analisis Kesalahan Kompilasi &amp; Modifikasi Solutif)</w:t>
      </w:r>
      <w:r>
        <w:rPr>
          <w:rFonts w:ascii="Times New Roman" w:hAnsi="Times New Roman"/>
          <w:b/>
          <w:sz w:val="22"/>
        </w:rPr>
        <w:tab/>
        <w:t>13</w:t>
      </w:r>
    </w:p>
    <w:p>
      <w:pPr>
        <w:spacing w:line="276" w:lineRule="auto" w:after="40"/>
      </w:pPr>
      <w:r>
        <w:rPr>
          <w:rFonts w:ascii="Times New Roman" w:hAnsi="Times New Roman"/>
          <w:sz w:val="22"/>
        </w:rPr>
        <w:t xml:space="preserve">   2.3 Tugas II-3 (Kelengkapan Demonstrasi Operator Unary)</w:t>
      </w:r>
      <w:r>
        <w:rPr>
          <w:rFonts w:ascii="Times New Roman" w:hAnsi="Times New Roman"/>
          <w:b/>
          <w:sz w:val="22"/>
        </w:rPr>
        <w:tab/>
        <w:t>14</w:t>
      </w:r>
    </w:p>
    <w:p>
      <w:pPr>
        <w:spacing w:line="276" w:lineRule="auto" w:after="40"/>
      </w:pPr>
      <w:r>
        <w:rPr>
          <w:rFonts w:ascii="Times New Roman" w:hAnsi="Times New Roman"/>
          <w:sz w:val="22"/>
        </w:rPr>
        <w:t xml:space="preserve">   2.4 Tugas II-4 (Kelengkapan Evaluasi Operator Relasional)</w:t>
      </w:r>
      <w:r>
        <w:rPr>
          <w:rFonts w:ascii="Times New Roman" w:hAnsi="Times New Roman"/>
          <w:b/>
          <w:sz w:val="22"/>
        </w:rPr>
        <w:tab/>
        <w:t>14</w:t>
      </w:r>
    </w:p>
    <w:p>
      <w:pPr>
        <w:spacing w:line="276" w:lineRule="auto" w:after="40"/>
      </w:pPr>
      <w:r>
        <w:rPr>
          <w:rFonts w:ascii="Times New Roman" w:hAnsi="Times New Roman"/>
          <w:sz w:val="22"/>
        </w:rPr>
        <w:t xml:space="preserve">   2.5 Tugas II-5 (Karakteristik Operator AND &amp; Short-Circuit)</w:t>
      </w:r>
      <w:r>
        <w:rPr>
          <w:rFonts w:ascii="Times New Roman" w:hAnsi="Times New Roman"/>
          <w:b/>
          <w:sz w:val="22"/>
        </w:rPr>
        <w:tab/>
        <w:t>15</w:t>
      </w:r>
    </w:p>
    <w:p>
      <w:pPr>
        <w:spacing w:line="276" w:lineRule="auto" w:after="40"/>
      </w:pPr>
      <w:r>
        <w:rPr>
          <w:rFonts w:ascii="Times New Roman" w:hAnsi="Times New Roman"/>
          <w:sz w:val="22"/>
        </w:rPr>
        <w:t xml:space="preserve">   2.6 Tugas II-6 (Karakteristik Operator OR &amp; Short-Circuit)</w:t>
      </w:r>
      <w:r>
        <w:rPr>
          <w:rFonts w:ascii="Times New Roman" w:hAnsi="Times New Roman"/>
          <w:b/>
          <w:sz w:val="22"/>
        </w:rPr>
        <w:tab/>
        <w:t>15</w:t>
      </w:r>
    </w:p>
    <w:p>
      <w:pPr>
        <w:spacing w:line="276" w:lineRule="auto" w:after="40"/>
      </w:pPr>
      <w:r>
        <w:rPr>
          <w:rFonts w:ascii="Times New Roman" w:hAnsi="Times New Roman"/>
          <w:sz w:val="22"/>
        </w:rPr>
        <w:t xml:space="preserve">   2.7 Tugas II-7 (Mekanisme Kerja Conditional Ternary ?:)</w:t>
      </w:r>
      <w:r>
        <w:rPr>
          <w:rFonts w:ascii="Times New Roman" w:hAnsi="Times New Roman"/>
          <w:b/>
          <w:sz w:val="22"/>
        </w:rPr>
        <w:tab/>
        <w:t>16</w:t>
      </w:r>
    </w:p>
    <w:p>
      <w:pPr>
        <w:spacing w:line="276" w:lineRule="auto" w:after="40"/>
      </w:pPr>
      <w:r>
        <w:rPr>
          <w:rFonts w:ascii="Times New Roman" w:hAnsi="Times New Roman"/>
          <w:sz w:val="22"/>
        </w:rPr>
        <w:t xml:space="preserve">   2.8 Tugas II-8 (Operasi Bilangan Beda Tipe &amp; Disjungsi Logika)</w:t>
      </w:r>
      <w:r>
        <w:rPr>
          <w:rFonts w:ascii="Times New Roman" w:hAnsi="Times New Roman"/>
          <w:b/>
          <w:sz w:val="22"/>
        </w:rPr>
        <w:tab/>
        <w:t>16</w:t>
      </w:r>
    </w:p>
    <w:p>
      <w:pPr>
        <w:spacing w:line="276" w:lineRule="auto" w:after="40"/>
      </w:pPr>
      <w:r>
        <w:rPr>
          <w:rFonts w:ascii="Times New Roman" w:hAnsi="Times New Roman"/>
          <w:sz w:val="22"/>
        </w:rPr>
        <w:t xml:space="preserve">   2.9 Tugas II-9 (Batas Maksimum Tipe Bilangan Bulat &amp; Fenomena Overflow)</w:t>
      </w:r>
      <w:r>
        <w:rPr>
          <w:rFonts w:ascii="Times New Roman" w:hAnsi="Times New Roman"/>
          <w:b/>
          <w:sz w:val="22"/>
        </w:rPr>
        <w:tab/>
        <w:t>17</w:t>
      </w:r>
    </w:p>
    <w:p>
      <w:pPr>
        <w:spacing w:line="276" w:lineRule="auto" w:after="40"/>
      </w:pPr>
      <w:r>
        <w:rPr>
          <w:rFonts w:ascii="Times New Roman" w:hAnsi="Times New Roman"/>
          <w:sz w:val="22"/>
        </w:rPr>
        <w:t xml:space="preserve">   2.10 Tugas II-10 (Perbedaan Komprehensif Type Casting Implisit &amp; Eksplisit)</w:t>
      </w:r>
      <w:r>
        <w:rPr>
          <w:rFonts w:ascii="Times New Roman" w:hAnsi="Times New Roman"/>
          <w:b/>
          <w:sz w:val="22"/>
        </w:rPr>
        <w:tab/>
        <w:t>17</w:t>
      </w:r>
    </w:p>
    <w:p>
      <w:pPr>
        <w:spacing w:line="276" w:lineRule="auto" w:after="40"/>
      </w:pPr>
      <w:r>
        <w:rPr>
          <w:rFonts w:ascii="Times New Roman" w:hAnsi="Times New Roman"/>
          <w:sz w:val="22"/>
        </w:rPr>
        <w:t xml:space="preserve">   2.11 Tugas II-11 (Analisis Reference Variable dan Instansiasi Heap)</w:t>
      </w:r>
      <w:r>
        <w:rPr>
          <w:rFonts w:ascii="Times New Roman" w:hAnsi="Times New Roman"/>
          <w:b/>
          <w:sz w:val="22"/>
        </w:rPr>
        <w:tab/>
        <w:t>18</w:t>
      </w:r>
    </w:p>
    <w:p>
      <w:pPr>
        <w:spacing w:line="276" w:lineRule="auto" w:after="40"/>
      </w:pPr>
      <w:r>
        <w:rPr>
          <w:rFonts w:ascii="Times New Roman" w:hAnsi="Times New Roman"/>
          <w:sz w:val="22"/>
        </w:rPr>
        <w:t xml:space="preserve">   2.12 Tugas II-12 (Analisis Kelas GUI Swing JFrame dan Method API)</w:t>
      </w:r>
      <w:r>
        <w:rPr>
          <w:rFonts w:ascii="Times New Roman" w:hAnsi="Times New Roman"/>
          <w:b/>
          <w:sz w:val="22"/>
        </w:rPr>
        <w:tab/>
        <w:t>18</w:t>
      </w:r>
    </w:p>
    <w:p>
      <w:pPr>
        <w:spacing w:line="276" w:lineRule="auto" w:after="40"/>
      </w:pPr>
      <w:r>
        <w:rPr>
          <w:rFonts w:ascii="Times New Roman" w:hAnsi="Times New Roman"/>
          <w:sz w:val="22"/>
        </w:rPr>
        <w:t>III. TUGAS AKHIR</w:t>
      </w:r>
      <w:r>
        <w:rPr>
          <w:rFonts w:ascii="Times New Roman" w:hAnsi="Times New Roman"/>
          <w:b/>
          <w:sz w:val="22"/>
        </w:rPr>
        <w:tab/>
        <w:t>19</w:t>
      </w:r>
    </w:p>
    <w:p>
      <w:pPr>
        <w:spacing w:line="276" w:lineRule="auto" w:after="40"/>
      </w:pPr>
      <w:r>
        <w:rPr>
          <w:rFonts w:ascii="Times New Roman" w:hAnsi="Times New Roman"/>
          <w:sz w:val="22"/>
        </w:rPr>
        <w:t xml:space="preserve">   3.1 Konsep Fundamental Objek dalam Pemrograman Berorientasi Objek</w:t>
      </w:r>
      <w:r>
        <w:rPr>
          <w:rFonts w:ascii="Times New Roman" w:hAnsi="Times New Roman"/>
          <w:b/>
          <w:sz w:val="22"/>
        </w:rPr>
        <w:tab/>
        <w:t>19</w:t>
      </w:r>
    </w:p>
    <w:p>
      <w:pPr>
        <w:spacing w:line="276" w:lineRule="auto" w:after="40"/>
      </w:pPr>
      <w:r>
        <w:rPr>
          <w:rFonts w:ascii="Times New Roman" w:hAnsi="Times New Roman"/>
          <w:sz w:val="22"/>
        </w:rPr>
        <w:t xml:space="preserve">   3.2 Contoh Implementasi Objek Nyata dalam Program Perangkat Lunak</w:t>
      </w:r>
      <w:r>
        <w:rPr>
          <w:rFonts w:ascii="Times New Roman" w:hAnsi="Times New Roman"/>
          <w:b/>
          <w:sz w:val="22"/>
        </w:rPr>
        <w:tab/>
        <w:t>19</w:t>
      </w:r>
    </w:p>
    <w:p>
      <w:pPr>
        <w:spacing w:line="276" w:lineRule="auto" w:after="40"/>
      </w:pPr>
      <w:r>
        <w:rPr>
          <w:rFonts w:ascii="Times New Roman" w:hAnsi="Times New Roman"/>
          <w:sz w:val="22"/>
        </w:rPr>
        <w:t xml:space="preserve">   3.3 Tinjauan Mendalam Java API Wrapper Classes Pendukung Program II-9</w:t>
      </w:r>
      <w:r>
        <w:rPr>
          <w:rFonts w:ascii="Times New Roman" w:hAnsi="Times New Roman"/>
          <w:b/>
          <w:sz w:val="22"/>
        </w:rPr>
        <w:tab/>
        <w:t>20</w:t>
      </w:r>
    </w:p>
    <w:p>
      <w:pPr>
        <w:spacing w:line="276" w:lineRule="auto" w:after="40"/>
      </w:pPr>
      <w:r>
        <w:rPr>
          <w:rFonts w:ascii="Times New Roman" w:hAnsi="Times New Roman"/>
          <w:sz w:val="22"/>
        </w:rPr>
        <w:t xml:space="preserve">   3.4 Analisis Evaluasi Validitas Java Identifiers (Opsi a s.d. k)</w:t>
      </w:r>
      <w:r>
        <w:rPr>
          <w:rFonts w:ascii="Times New Roman" w:hAnsi="Times New Roman"/>
          <w:b/>
          <w:sz w:val="22"/>
        </w:rPr>
        <w:tab/>
        <w:t>21</w:t>
      </w:r>
    </w:p>
    <w:p>
      <w:pPr>
        <w:spacing w:line="276" w:lineRule="auto" w:after="40"/>
      </w:pPr>
      <w:r>
        <w:rPr>
          <w:rFonts w:ascii="Times New Roman" w:hAnsi="Times New Roman"/>
          <w:sz w:val="22"/>
        </w:rPr>
        <w:t xml:space="preserve">   3.5 Implementasi Kasus Bisnis Slip Gaji Logistik Kota Cimahi (SimulasiPenggajian.java)</w:t>
      </w:r>
      <w:r>
        <w:rPr>
          <w:rFonts w:ascii="Times New Roman" w:hAnsi="Times New Roman"/>
          <w:b/>
          <w:sz w:val="22"/>
        </w:rPr>
        <w:tab/>
        <w:t>22</w:t>
      </w:r>
    </w:p>
    <w:p>
      <w:pPr>
        <w:spacing w:line="276" w:lineRule="auto" w:after="40"/>
      </w:pPr>
      <w:r>
        <w:rPr>
          <w:rFonts w:ascii="Times New Roman" w:hAnsi="Times New Roman"/>
          <w:sz w:val="22"/>
        </w:rPr>
        <w:t>IV. KESIMPULAN</w:t>
      </w:r>
      <w:r>
        <w:rPr>
          <w:rFonts w:ascii="Times New Roman" w:hAnsi="Times New Roman"/>
          <w:b/>
          <w:sz w:val="22"/>
        </w:rPr>
        <w:tab/>
        <w:t>24</w:t>
      </w:r>
    </w:p>
    <w:p>
      <w:r>
        <w:br w:type="page"/>
      </w:r>
    </w:p>
    <w:p>
      <w:pPr>
        <w:keepNext/>
        <w:spacing w:before="280" w:after="160"/>
      </w:pPr>
      <w:r>
        <w:rPr>
          <w:rFonts w:ascii="Times New Roman" w:hAnsi="Times New Roman"/>
          <w:b/>
          <w:color w:val="003366"/>
          <w:sz w:val="28"/>
        </w:rPr>
        <w:t>DAFTAR GAMBAR</w:t>
      </w:r>
    </w:p>
    <w:p>
      <w:pPr>
        <w:spacing w:line="276" w:lineRule="auto" w:after="60"/>
      </w:pPr>
      <w:r>
        <w:rPr>
          <w:rFonts w:ascii="Times New Roman" w:hAnsi="Times New Roman"/>
          <w:sz w:val="22"/>
        </w:rPr>
        <w:t>Gambar 1 Output Eksekusi Program II-1 OutputVariable.java</w:t>
      </w:r>
      <w:r>
        <w:rPr>
          <w:rFonts w:ascii="Times New Roman" w:hAnsi="Times New Roman"/>
          <w:b/>
          <w:sz w:val="22"/>
        </w:rPr>
        <w:tab/>
        <w:t>2</w:t>
      </w:r>
    </w:p>
    <w:p>
      <w:pPr>
        <w:spacing w:line="276" w:lineRule="auto" w:after="60"/>
      </w:pPr>
      <w:r>
        <w:rPr>
          <w:rFonts w:ascii="Times New Roman" w:hAnsi="Times New Roman"/>
          <w:sz w:val="22"/>
        </w:rPr>
        <w:t>Gambar 2 Output Error Kompilasi Program II-2 Sebelum Perbaikan</w:t>
      </w:r>
      <w:r>
        <w:rPr>
          <w:rFonts w:ascii="Times New Roman" w:hAnsi="Times New Roman"/>
          <w:b/>
          <w:sz w:val="22"/>
        </w:rPr>
        <w:tab/>
        <w:t>3</w:t>
      </w:r>
    </w:p>
    <w:p>
      <w:pPr>
        <w:spacing w:line="276" w:lineRule="auto" w:after="60"/>
      </w:pPr>
      <w:r>
        <w:rPr>
          <w:rFonts w:ascii="Times New Roman" w:hAnsi="Times New Roman"/>
          <w:sz w:val="22"/>
        </w:rPr>
        <w:t>Gambar 3 Output Eksekusi Sukses Program II-2 Setelah Perbaikan</w:t>
      </w:r>
      <w:r>
        <w:rPr>
          <w:rFonts w:ascii="Times New Roman" w:hAnsi="Times New Roman"/>
          <w:b/>
          <w:sz w:val="22"/>
        </w:rPr>
        <w:tab/>
        <w:t>3</w:t>
      </w:r>
    </w:p>
    <w:p>
      <w:pPr>
        <w:spacing w:line="276" w:lineRule="auto" w:after="60"/>
      </w:pPr>
      <w:r>
        <w:rPr>
          <w:rFonts w:ascii="Times New Roman" w:hAnsi="Times New Roman"/>
          <w:sz w:val="22"/>
        </w:rPr>
        <w:t>Gambar 4 Output Eksekusi Program II-3 UnaryDemo.java</w:t>
      </w:r>
      <w:r>
        <w:rPr>
          <w:rFonts w:ascii="Times New Roman" w:hAnsi="Times New Roman"/>
          <w:b/>
          <w:sz w:val="22"/>
        </w:rPr>
        <w:tab/>
        <w:t>4</w:t>
      </w:r>
    </w:p>
    <w:p>
      <w:pPr>
        <w:spacing w:line="276" w:lineRule="auto" w:after="60"/>
      </w:pPr>
      <w:r>
        <w:rPr>
          <w:rFonts w:ascii="Times New Roman" w:hAnsi="Times New Roman"/>
          <w:sz w:val="22"/>
        </w:rPr>
        <w:t>Gambar 5 Output Eksekusi Program II-4 RelationalDemo.java</w:t>
      </w:r>
      <w:r>
        <w:rPr>
          <w:rFonts w:ascii="Times New Roman" w:hAnsi="Times New Roman"/>
          <w:b/>
          <w:sz w:val="22"/>
        </w:rPr>
        <w:tab/>
        <w:t>5</w:t>
      </w:r>
    </w:p>
    <w:p>
      <w:pPr>
        <w:spacing w:line="276" w:lineRule="auto" w:after="60"/>
      </w:pPr>
      <w:r>
        <w:rPr>
          <w:rFonts w:ascii="Times New Roman" w:hAnsi="Times New Roman"/>
          <w:sz w:val="22"/>
        </w:rPr>
        <w:t>Gambar 6 Output Eksekusi Program II-5 TestAND.java</w:t>
      </w:r>
      <w:r>
        <w:rPr>
          <w:rFonts w:ascii="Times New Roman" w:hAnsi="Times New Roman"/>
          <w:b/>
          <w:sz w:val="22"/>
        </w:rPr>
        <w:tab/>
        <w:t>6</w:t>
      </w:r>
    </w:p>
    <w:p>
      <w:pPr>
        <w:spacing w:line="276" w:lineRule="auto" w:after="60"/>
      </w:pPr>
      <w:r>
        <w:rPr>
          <w:rFonts w:ascii="Times New Roman" w:hAnsi="Times New Roman"/>
          <w:sz w:val="22"/>
        </w:rPr>
        <w:t>Gambar 7 Output Eksekusi Program II-6 TestOR.java</w:t>
      </w:r>
      <w:r>
        <w:rPr>
          <w:rFonts w:ascii="Times New Roman" w:hAnsi="Times New Roman"/>
          <w:b/>
          <w:sz w:val="22"/>
        </w:rPr>
        <w:tab/>
        <w:t>7</w:t>
      </w:r>
    </w:p>
    <w:p>
      <w:pPr>
        <w:spacing w:line="276" w:lineRule="auto" w:after="60"/>
      </w:pPr>
      <w:r>
        <w:rPr>
          <w:rFonts w:ascii="Times New Roman" w:hAnsi="Times New Roman"/>
          <w:sz w:val="22"/>
        </w:rPr>
        <w:t>Gambar 8 Output Eksekusi Program II-7 ConditionalOperator.java</w:t>
      </w:r>
      <w:r>
        <w:rPr>
          <w:rFonts w:ascii="Times New Roman" w:hAnsi="Times New Roman"/>
          <w:b/>
          <w:sz w:val="22"/>
        </w:rPr>
        <w:tab/>
        <w:t>8</w:t>
      </w:r>
    </w:p>
    <w:p>
      <w:pPr>
        <w:spacing w:line="276" w:lineRule="auto" w:after="60"/>
      </w:pPr>
      <w:r>
        <w:rPr>
          <w:rFonts w:ascii="Times New Roman" w:hAnsi="Times New Roman"/>
          <w:sz w:val="22"/>
        </w:rPr>
        <w:t>Gambar 9 Output Eksekusi Program II-8 OperasiDasar.java</w:t>
      </w:r>
      <w:r>
        <w:rPr>
          <w:rFonts w:ascii="Times New Roman" w:hAnsi="Times New Roman"/>
          <w:b/>
          <w:sz w:val="22"/>
        </w:rPr>
        <w:tab/>
        <w:t>9</w:t>
      </w:r>
    </w:p>
    <w:p>
      <w:pPr>
        <w:spacing w:line="276" w:lineRule="auto" w:after="60"/>
      </w:pPr>
      <w:r>
        <w:rPr>
          <w:rFonts w:ascii="Times New Roman" w:hAnsi="Times New Roman"/>
          <w:sz w:val="22"/>
        </w:rPr>
        <w:t>Gambar 10 Output Eksekusi Program II-9 EksplorasiPrimitif.java (Overflow)</w:t>
      </w:r>
      <w:r>
        <w:rPr>
          <w:rFonts w:ascii="Times New Roman" w:hAnsi="Times New Roman"/>
          <w:b/>
          <w:sz w:val="22"/>
        </w:rPr>
        <w:tab/>
        <w:t>10</w:t>
      </w:r>
    </w:p>
    <w:p>
      <w:pPr>
        <w:spacing w:line="276" w:lineRule="auto" w:after="60"/>
      </w:pPr>
      <w:r>
        <w:rPr>
          <w:rFonts w:ascii="Times New Roman" w:hAnsi="Times New Roman"/>
          <w:sz w:val="22"/>
        </w:rPr>
        <w:t>Gambar 11 Output Eksekusi Program II-10 KonversiTipe.java</w:t>
      </w:r>
      <w:r>
        <w:rPr>
          <w:rFonts w:ascii="Times New Roman" w:hAnsi="Times New Roman"/>
          <w:b/>
          <w:sz w:val="22"/>
        </w:rPr>
        <w:tab/>
        <w:t>11</w:t>
      </w:r>
    </w:p>
    <w:p>
      <w:pPr>
        <w:spacing w:line="276" w:lineRule="auto" w:after="60"/>
      </w:pPr>
      <w:r>
        <w:rPr>
          <w:rFonts w:ascii="Times New Roman" w:hAnsi="Times New Roman"/>
          <w:sz w:val="22"/>
        </w:rPr>
        <w:t>Gambar 12 Output Eksekusi Program II-11 BuatPoint.java</w:t>
      </w:r>
      <w:r>
        <w:rPr>
          <w:rFonts w:ascii="Times New Roman" w:hAnsi="Times New Roman"/>
          <w:b/>
          <w:sz w:val="22"/>
        </w:rPr>
        <w:tab/>
        <w:t>12</w:t>
      </w:r>
    </w:p>
    <w:p>
      <w:pPr>
        <w:spacing w:line="276" w:lineRule="auto" w:after="60"/>
      </w:pPr>
      <w:r>
        <w:rPr>
          <w:rFonts w:ascii="Times New Roman" w:hAnsi="Times New Roman"/>
          <w:sz w:val="22"/>
        </w:rPr>
        <w:t>Gambar 13 Output Kompilasi Program II-12 BuatWindow.java di Terminal</w:t>
      </w:r>
      <w:r>
        <w:rPr>
          <w:rFonts w:ascii="Times New Roman" w:hAnsi="Times New Roman"/>
          <w:b/>
          <w:sz w:val="22"/>
        </w:rPr>
        <w:tab/>
        <w:t>12</w:t>
      </w:r>
    </w:p>
    <w:p>
      <w:pPr>
        <w:spacing w:line="276" w:lineRule="auto" w:after="60"/>
      </w:pPr>
      <w:r>
        <w:rPr>
          <w:rFonts w:ascii="Times New Roman" w:hAnsi="Times New Roman"/>
          <w:sz w:val="22"/>
        </w:rPr>
        <w:t>Gambar 14 Tampilan GUI Jendela Grafis JFrame Program II-12</w:t>
      </w:r>
      <w:r>
        <w:rPr>
          <w:rFonts w:ascii="Times New Roman" w:hAnsi="Times New Roman"/>
          <w:b/>
          <w:sz w:val="22"/>
        </w:rPr>
        <w:tab/>
        <w:t>13</w:t>
      </w:r>
    </w:p>
    <w:p>
      <w:pPr>
        <w:spacing w:line="276" w:lineRule="auto" w:after="60"/>
      </w:pPr>
      <w:r>
        <w:rPr>
          <w:rFonts w:ascii="Times New Roman" w:hAnsi="Times New Roman"/>
          <w:sz w:val="22"/>
        </w:rPr>
        <w:t>Gambar 15 Output Rincian Slip Gaji Mingguan SimulasiPenggajian.java</w:t>
      </w:r>
      <w:r>
        <w:rPr>
          <w:rFonts w:ascii="Times New Roman" w:hAnsi="Times New Roman"/>
          <w:b/>
          <w:sz w:val="22"/>
        </w:rPr>
        <w:tab/>
        <w:t>23</w:t>
      </w:r>
    </w:p>
    <w:p>
      <w:r>
        <w:br w:type="page"/>
      </w:r>
    </w:p>
    <w:p>
      <w:pPr>
        <w:keepNext/>
        <w:spacing w:before="280" w:after="160"/>
      </w:pPr>
      <w:r>
        <w:rPr>
          <w:rFonts w:ascii="Times New Roman" w:hAnsi="Times New Roman"/>
          <w:b/>
          <w:color w:val="003366"/>
          <w:sz w:val="28"/>
        </w:rPr>
        <w:t>I. HASIL PRAKTIKUM</w:t>
      </w:r>
    </w:p>
    <w:p>
      <w:pPr>
        <w:spacing w:after="120" w:line="276" w:lineRule="auto"/>
        <w:jc w:val="both"/>
      </w:pPr>
      <w:r>
        <w:rPr>
          <w:rFonts w:ascii="Times New Roman" w:hAnsi="Times New Roman"/>
          <w:i w:val="0"/>
          <w:sz w:val="24"/>
        </w:rPr>
        <w:t>Pada Modul 2 Praktikum Pemrograman Objek 1 yang berjudul 'Dasar-dasar Pemrograman', mahasiswa mempelajari elemen fundamental dalam bahasa pemrograman Java. Materi yang dipraktikkan meliputi aturan penamaan pengidentifikasi (Java Identifier), deklarasi dan alokasi memori variabel primitif serta reference variable, berbagai operator Java (aritmetika, unary increment/decrement, relasional, logical short-circuit, dan ternary conditional), batas memori representasi bilangan serta fenomena overflow, pelebaran dan penyempitan tipe data (type casting), hingga pembuatan objek konkret dan pemanfaatan pustaka grafis Java Swing (javax.swing.JFrame).</w:t>
      </w:r>
    </w:p>
    <w:p>
      <w:pPr>
        <w:keepNext/>
        <w:spacing w:before="240" w:after="120"/>
      </w:pPr>
      <w:r>
        <w:rPr>
          <w:rFonts w:ascii="Times New Roman" w:hAnsi="Times New Roman"/>
          <w:b/>
          <w:color w:val="000000"/>
          <w:sz w:val="24"/>
        </w:rPr>
        <w:t>1.1 Program II-1 OutputVariable.java</w:t>
      </w:r>
    </w:p>
    <w:p>
      <w:pPr>
        <w:keepNext/>
        <w:spacing w:before="160" w:after="80"/>
      </w:pPr>
      <w:r>
        <w:rPr>
          <w:rFonts w:ascii="Times New Roman" w:hAnsi="Times New Roman"/>
          <w:b/>
          <w:color w:val="323232"/>
          <w:sz w:val="24"/>
        </w:rPr>
        <w:t>Langkah Kerja / Source Code</w:t>
      </w:r>
    </w:p>
    <w:p>
      <w:pPr>
        <w:spacing w:after="120" w:line="276" w:lineRule="auto"/>
        <w:jc w:val="both"/>
      </w:pPr>
      <w:r>
        <w:rPr>
          <w:rFonts w:ascii="Times New Roman" w:hAnsi="Times New Roman"/>
          <w:i w:val="0"/>
          <w:sz w:val="24"/>
        </w:rPr>
        <w:t>Program II-1 mendemonstrasikan deklarasi dan inisialisasi berbagai variabel bertipe data primitif (int, char, boolean, double) serta menampilkan nilainya ke console output terminal.</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OutputVariable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int value = 10;</w:t>
            </w:r>
          </w:p>
          <w:p>
            <w:pPr>
              <w:spacing w:after="0" w:line="240" w:lineRule="auto"/>
            </w:pPr>
            <w:r>
              <w:rPr>
                <w:rFonts w:ascii="Courier New" w:hAnsi="Courier New"/>
                <w:color w:val="1E1E1E"/>
                <w:sz w:val="19"/>
              </w:rPr>
              <w:t xml:space="preserve">        char x;</w:t>
            </w:r>
          </w:p>
          <w:p>
            <w:pPr>
              <w:spacing w:after="0" w:line="240" w:lineRule="auto"/>
            </w:pPr>
            <w:r>
              <w:rPr>
                <w:rFonts w:ascii="Courier New" w:hAnsi="Courier New"/>
                <w:color w:val="1E1E1E"/>
                <w:sz w:val="19"/>
              </w:rPr>
              <w:t xml:space="preserve">        x = 'A';</w:t>
            </w:r>
          </w:p>
          <w:p>
            <w:pPr>
              <w:spacing w:after="0" w:line="240" w:lineRule="auto"/>
            </w:pPr>
            <w:r>
              <w:rPr>
                <w:rFonts w:ascii="Courier New" w:hAnsi="Courier New"/>
                <w:color w:val="1E1E1E"/>
                <w:sz w:val="19"/>
              </w:rPr>
              <w:t xml:space="preserve">        System.out.println(value);</w:t>
            </w:r>
          </w:p>
          <w:p>
            <w:pPr>
              <w:spacing w:after="0" w:line="240" w:lineRule="auto"/>
            </w:pPr>
            <w:r>
              <w:rPr>
                <w:rFonts w:ascii="Courier New" w:hAnsi="Courier New"/>
                <w:color w:val="1E1E1E"/>
                <w:sz w:val="19"/>
              </w:rPr>
              <w:t xml:space="preserve">        System.out.println("The value of x=" + x);</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Deklarasikan variabel result bertipe boolean</w:t>
            </w:r>
          </w:p>
          <w:p>
            <w:pPr>
              <w:spacing w:after="0" w:line="240" w:lineRule="auto"/>
            </w:pPr>
            <w:r>
              <w:rPr>
                <w:rFonts w:ascii="Courier New" w:hAnsi="Courier New"/>
                <w:color w:val="1E1E1E"/>
                <w:sz w:val="19"/>
              </w:rPr>
              <w:t xml:space="preserve">        boolean result = true;</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Deklarasikan variabel option bertipe char dan inisialisasi nilai 'C'</w:t>
            </w:r>
          </w:p>
          <w:p>
            <w:pPr>
              <w:spacing w:after="0" w:line="240" w:lineRule="auto"/>
            </w:pPr>
            <w:r>
              <w:rPr>
                <w:rFonts w:ascii="Courier New" w:hAnsi="Courier New"/>
                <w:color w:val="1E1E1E"/>
                <w:sz w:val="19"/>
              </w:rPr>
              <w:t xml:space="preserve">        char option;</w:t>
            </w:r>
          </w:p>
          <w:p>
            <w:pPr>
              <w:spacing w:after="0" w:line="240" w:lineRule="auto"/>
            </w:pPr>
            <w:r>
              <w:rPr>
                <w:rFonts w:ascii="Courier New" w:hAnsi="Courier New"/>
                <w:color w:val="1E1E1E"/>
                <w:sz w:val="19"/>
              </w:rPr>
              <w:t xml:space="preserve">        option = 'C'; // memberi nilai 'C' pada variabel option</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Deklarasikan variabel grade bertipe double dan inisialisasi 0.0</w:t>
            </w:r>
          </w:p>
          <w:p>
            <w:pPr>
              <w:spacing w:after="0" w:line="240" w:lineRule="auto"/>
            </w:pPr>
            <w:r>
              <w:rPr>
                <w:rFonts w:ascii="Courier New" w:hAnsi="Courier New"/>
                <w:color w:val="1E1E1E"/>
                <w:sz w:val="19"/>
              </w:rPr>
              <w:t xml:space="preserve">        double grade = 0.0;</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Cetak isi variabel ke console (Implementasi Tugas II-1 No. 3)</w:t>
            </w:r>
          </w:p>
          <w:p>
            <w:pPr>
              <w:spacing w:after="0" w:line="240" w:lineRule="auto"/>
            </w:pPr>
            <w:r>
              <w:rPr>
                <w:rFonts w:ascii="Courier New" w:hAnsi="Courier New"/>
                <w:color w:val="1E1E1E"/>
                <w:sz w:val="19"/>
              </w:rPr>
              <w:t xml:space="preserve">        System.out.println("The value of result=" + result);</w:t>
            </w:r>
          </w:p>
          <w:p>
            <w:pPr>
              <w:spacing w:after="0" w:line="240" w:lineRule="auto"/>
            </w:pPr>
            <w:r>
              <w:rPr>
                <w:rFonts w:ascii="Courier New" w:hAnsi="Courier New"/>
                <w:color w:val="1E1E1E"/>
                <w:sz w:val="19"/>
              </w:rPr>
              <w:t xml:space="preserve">        System.out.println("The value of option=" + option);</w:t>
            </w:r>
          </w:p>
          <w:p>
            <w:pPr>
              <w:spacing w:after="0" w:line="240" w:lineRule="auto"/>
            </w:pPr>
            <w:r>
              <w:rPr>
                <w:rFonts w:ascii="Courier New" w:hAnsi="Courier New"/>
                <w:color w:val="1E1E1E"/>
                <w:sz w:val="19"/>
              </w:rPr>
              <w:t xml:space="preserve">        System.out.println("The value of grade=" + grade);</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1764000"/>
            <wp:docPr id="2" name="Picture 2"/>
            <wp:cNvGraphicFramePr>
              <a:graphicFrameLocks noChangeAspect="1"/>
            </wp:cNvGraphicFramePr>
            <a:graphic>
              <a:graphicData uri="http://schemas.openxmlformats.org/drawingml/2006/picture">
                <pic:pic>
                  <pic:nvPicPr>
                    <pic:cNvPr id="0" name="ss_output_variable.png"/>
                    <pic:cNvPicPr/>
                  </pic:nvPicPr>
                  <pic:blipFill>
                    <a:blip r:embed="rId10"/>
                    <a:stretch>
                      <a:fillRect/>
                    </a:stretch>
                  </pic:blipFill>
                  <pic:spPr>
                    <a:xfrm>
                      <a:off x="0" y="0"/>
                      <a:ext cx="5040000" cy="1764000"/>
                    </a:xfrm>
                    <a:prstGeom prst="rect"/>
                  </pic:spPr>
                </pic:pic>
              </a:graphicData>
            </a:graphic>
          </wp:inline>
        </w:drawing>
      </w:r>
    </w:p>
    <w:p>
      <w:pPr>
        <w:spacing w:after="200"/>
        <w:jc w:val="center"/>
      </w:pPr>
      <w:r>
        <w:rPr>
          <w:rFonts w:ascii="Times New Roman" w:hAnsi="Times New Roman"/>
          <w:i/>
          <w:color w:val="1F497D"/>
          <w:sz w:val="19"/>
        </w:rPr>
        <w:t>Gambar 1. Output Eksekusi Program II-1 OutputVariable.java</w:t>
      </w:r>
    </w:p>
    <w:p>
      <w:pPr>
        <w:keepNext/>
        <w:spacing w:before="160" w:after="80"/>
      </w:pPr>
      <w:r>
        <w:rPr>
          <w:rFonts w:ascii="Times New Roman" w:hAnsi="Times New Roman"/>
          <w:b/>
          <w:color w:val="323232"/>
          <w:sz w:val="24"/>
        </w:rPr>
        <w:t>Analisa</w:t>
      </w:r>
    </w:p>
    <w:p>
      <w:pPr>
        <w:spacing w:after="120" w:line="276" w:lineRule="auto"/>
        <w:jc w:val="both"/>
      </w:pPr>
      <w:r>
        <w:rPr>
          <w:rFonts w:ascii="Times New Roman" w:hAnsi="Times New Roman"/>
          <w:i w:val="0"/>
          <w:sz w:val="24"/>
        </w:rPr>
        <w:t>Pada Program II-1, dilakukan alokasi variabel primitif di dalam call stack memori metode main. Variabel value bertipe int menyimpan nilai literal 10, variabel x bertipe char diinisialisasi secara terpisah dengan karakter 'A'. Selanjutnya ditambahkan variabel boolean result dengan nilai true, variabel char option dengan karakter 'C', serta double grade dengan nilai floating point 0.0. Pada saat dieksekusi dengan System.out.println(), nilai dari masing-masing variabel dikonversi secara otomatis menjadi representasi teks String melalui mekanisme konkatenasi string (operator '+') dan dicetak dengan rapi pada baris baru di console.</w:t>
      </w:r>
    </w:p>
    <w:p>
      <w:pPr>
        <w:keepNext/>
        <w:spacing w:before="240" w:after="120"/>
      </w:pPr>
      <w:r>
        <w:rPr>
          <w:rFonts w:ascii="Times New Roman" w:hAnsi="Times New Roman"/>
          <w:b/>
          <w:color w:val="000000"/>
          <w:sz w:val="24"/>
        </w:rPr>
        <w:t>1.2 Program II-2 AritmetikaDemo.java (Error &amp; Perbaikan)</w:t>
      </w:r>
    </w:p>
    <w:p>
      <w:pPr>
        <w:keepNext/>
        <w:spacing w:before="160" w:after="80"/>
      </w:pPr>
      <w:r>
        <w:rPr>
          <w:rFonts w:ascii="Times New Roman" w:hAnsi="Times New Roman"/>
          <w:b/>
          <w:color w:val="323232"/>
          <w:sz w:val="24"/>
        </w:rPr>
        <w:t>Langkah Kerja / Source Code</w:t>
      </w:r>
    </w:p>
    <w:p>
      <w:pPr>
        <w:spacing w:after="120" w:line="276" w:lineRule="auto"/>
        <w:jc w:val="both"/>
      </w:pPr>
      <w:r>
        <w:rPr>
          <w:rFonts w:ascii="Times New Roman" w:hAnsi="Times New Roman"/>
          <w:i w:val="0"/>
          <w:sz w:val="24"/>
        </w:rPr>
        <w:t>Program II-2 pada modul awal sengaja memuat beberapa kesalahan penulisan sintaks untuk melatih kemampuan mahasiswa dalam menganalisis pesan kesalahan compiler (compiler error diagnostic) dan memperbaiki kode hingga berjalan sesuai kaidah aritmetika Java.</w:t>
      </w:r>
    </w:p>
    <w:p>
      <w:pPr>
        <w:spacing w:after="120" w:line="276" w:lineRule="auto"/>
        <w:jc w:val="both"/>
      </w:pPr>
      <w:r>
        <w:rPr>
          <w:rFonts w:ascii="Times New Roman" w:hAnsi="Times New Roman"/>
          <w:i/>
          <w:sz w:val="24"/>
        </w:rPr>
        <w:t>Kode Sebelum Perbaikan (AritmetikaDemo_Error.java):</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AritmetikaDemo_Error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int i = 37;</w:t>
            </w:r>
          </w:p>
          <w:p>
            <w:pPr>
              <w:spacing w:after="0" w:line="240" w:lineRule="auto"/>
            </w:pPr>
            <w:r>
              <w:rPr>
                <w:rFonts w:ascii="Courier New" w:hAnsi="Courier New"/>
                <w:color w:val="1E1E1E"/>
                <w:sz w:val="19"/>
              </w:rPr>
              <w:t xml:space="preserve">        int j = 42;</w:t>
            </w:r>
          </w:p>
          <w:p>
            <w:pPr>
              <w:spacing w:after="0" w:line="240" w:lineRule="auto"/>
            </w:pPr>
            <w:r>
              <w:rPr>
                <w:rFonts w:ascii="Courier New" w:hAnsi="Courier New"/>
                <w:color w:val="1E1E1E"/>
                <w:sz w:val="19"/>
              </w:rPr>
              <w:t xml:space="preserve">        double x = 27,475; // Error 1: koma bukan pemisah desimal di Java</w:t>
            </w:r>
          </w:p>
          <w:p>
            <w:pPr>
              <w:spacing w:after="0" w:line="240" w:lineRule="auto"/>
            </w:pPr>
            <w:r>
              <w:rPr>
                <w:rFonts w:ascii="Courier New" w:hAnsi="Courier New"/>
                <w:color w:val="1E1E1E"/>
                <w:sz w:val="19"/>
              </w:rPr>
              <w:t xml:space="preserve">        double y = 7.22;</w:t>
            </w:r>
          </w:p>
          <w:p>
            <w:pPr>
              <w:spacing w:after="0" w:line="240" w:lineRule="auto"/>
            </w:pPr>
            <w:r>
              <w:rPr>
                <w:rFonts w:ascii="Courier New" w:hAnsi="Courier New"/>
                <w:color w:val="1E1E1E"/>
                <w:sz w:val="19"/>
              </w:rPr>
              <w:t xml:space="preserve">        System.out.println("Variable values...");</w:t>
            </w:r>
          </w:p>
          <w:p>
            <w:pPr>
              <w:spacing w:after="0" w:line="240" w:lineRule="auto"/>
            </w:pPr>
            <w:r>
              <w:rPr>
                <w:rFonts w:ascii="Courier New" w:hAnsi="Courier New"/>
                <w:color w:val="1E1E1E"/>
                <w:sz w:val="19"/>
              </w:rPr>
              <w:t xml:space="preserve">        System.out.println("   i = " + i);</w:t>
            </w:r>
          </w:p>
          <w:p>
            <w:pPr>
              <w:spacing w:after="0" w:line="240" w:lineRule="auto"/>
            </w:pPr>
            <w:r>
              <w:rPr>
                <w:rFonts w:ascii="Courier New" w:hAnsi="Courier New"/>
                <w:color w:val="1E1E1E"/>
                <w:sz w:val="19"/>
              </w:rPr>
              <w:t xml:space="preserve">        System.out.println("   j = " + j);</w:t>
            </w:r>
          </w:p>
          <w:p>
            <w:pPr>
              <w:spacing w:after="0" w:line="240" w:lineRule="auto"/>
            </w:pPr>
            <w:r>
              <w:rPr>
                <w:rFonts w:ascii="Courier New" w:hAnsi="Courier New"/>
                <w:color w:val="1E1E1E"/>
                <w:sz w:val="19"/>
              </w:rPr>
              <w:t xml:space="preserve">        System.out.println("   x = " + x);</w:t>
            </w:r>
          </w:p>
          <w:p>
            <w:pPr>
              <w:spacing w:after="0" w:line="240" w:lineRule="auto"/>
            </w:pPr>
            <w:r>
              <w:rPr>
                <w:rFonts w:ascii="Courier New" w:hAnsi="Courier New"/>
                <w:color w:val="1E1E1E"/>
                <w:sz w:val="19"/>
              </w:rPr>
              <w:t xml:space="preserve">        System.out.println("   y = ", y); // Error 2: pemisah koma pada println</w:t>
            </w:r>
          </w:p>
          <w:p>
            <w:pPr>
              <w:spacing w:after="0" w:line="240" w:lineRule="auto"/>
            </w:pPr>
            <w:r>
              <w:rPr>
                <w:rFonts w:ascii="Courier New" w:hAnsi="Courier New"/>
                <w:color w:val="1E1E1E"/>
                <w:sz w:val="19"/>
              </w:rPr>
              <w:t xml:space="preserve">        System.out.println("Adding...");</w:t>
            </w:r>
          </w:p>
          <w:p>
            <w:pPr>
              <w:spacing w:after="0" w:line="240" w:lineRule="auto"/>
            </w:pPr>
            <w:r>
              <w:rPr>
                <w:rFonts w:ascii="Courier New" w:hAnsi="Courier New"/>
                <w:color w:val="1E1E1E"/>
                <w:sz w:val="19"/>
              </w:rPr>
              <w:t xml:space="preserve">        System.out.println("   i + j = " + i + j); // Logika salah: menghasilkan "3742"</w:t>
            </w:r>
          </w:p>
          <w:p>
            <w:pPr>
              <w:spacing w:after="0" w:line="240" w:lineRule="auto"/>
            </w:pPr>
            <w:r>
              <w:rPr>
                <w:rFonts w:ascii="Courier New" w:hAnsi="Courier New"/>
                <w:color w:val="1E1E1E"/>
                <w:sz w:val="19"/>
              </w:rPr>
              <w:t xml:space="preserve">        System.out.println("   x + y = " + x + y);</w:t>
            </w:r>
          </w:p>
          <w:p>
            <w:pPr>
              <w:spacing w:after="0" w:line="240" w:lineRule="auto"/>
            </w:pPr>
            <w:r>
              <w:rPr>
                <w:rFonts w:ascii="Courier New" w:hAnsi="Courier New"/>
                <w:color w:val="1E1E1E"/>
                <w:sz w:val="19"/>
              </w:rPr>
              <w:t xml:space="preserve">        System.out.println("Subtracting...");</w:t>
            </w:r>
          </w:p>
          <w:p>
            <w:pPr>
              <w:spacing w:after="0" w:line="240" w:lineRule="auto"/>
            </w:pPr>
            <w:r>
              <w:rPr>
                <w:rFonts w:ascii="Courier New" w:hAnsi="Courier New"/>
                <w:color w:val="1E1E1E"/>
                <w:sz w:val="19"/>
              </w:rPr>
              <w:t xml:space="preserve">        System.out.println("   i - j = " + (i - j));</w:t>
            </w:r>
          </w:p>
          <w:p>
            <w:pPr>
              <w:spacing w:after="0" w:line="240" w:lineRule="auto"/>
            </w:pPr>
            <w:r>
              <w:rPr>
                <w:rFonts w:ascii="Courier New" w:hAnsi="Courier New"/>
                <w:color w:val="1E1E1E"/>
                <w:sz w:val="19"/>
              </w:rPr>
              <w:t xml:space="preserve">        System.out.println("   x - y = " + (x - y));</w:t>
            </w:r>
          </w:p>
          <w:p>
            <w:pPr>
              <w:spacing w:after="0" w:line="240" w:lineRule="auto"/>
            </w:pPr>
            <w:r>
              <w:rPr>
                <w:rFonts w:ascii="Courier New" w:hAnsi="Courier New"/>
                <w:color w:val="1E1E1E"/>
                <w:sz w:val="19"/>
              </w:rPr>
              <w:t xml:space="preserve">        System.out.println("Multiplying...");</w:t>
            </w:r>
          </w:p>
          <w:p>
            <w:pPr>
              <w:spacing w:after="0" w:line="240" w:lineRule="auto"/>
            </w:pPr>
            <w:r>
              <w:rPr>
                <w:rFonts w:ascii="Courier New" w:hAnsi="Courier New"/>
                <w:color w:val="1E1E1E"/>
                <w:sz w:val="19"/>
              </w:rPr>
              <w:t xml:space="preserve">        System.out.println("   i * j = " + i * j);</w:t>
            </w:r>
          </w:p>
          <w:p>
            <w:pPr>
              <w:spacing w:after="0" w:line="240" w:lineRule="auto"/>
            </w:pPr>
            <w:r>
              <w:rPr>
                <w:rFonts w:ascii="Courier New" w:hAnsi="Courier New"/>
                <w:color w:val="1E1E1E"/>
                <w:sz w:val="19"/>
              </w:rPr>
              <w:t xml:space="preserve">        System.out.println("   x * y = " + (x * y));</w:t>
            </w:r>
          </w:p>
          <w:p>
            <w:pPr>
              <w:spacing w:after="0" w:line="240" w:lineRule="auto"/>
            </w:pPr>
            <w:r>
              <w:rPr>
                <w:rFonts w:ascii="Courier New" w:hAnsi="Courier New"/>
                <w:color w:val="1E1E1E"/>
                <w:sz w:val="19"/>
              </w:rPr>
              <w:t xml:space="preserve">        System.out.println("Dividing...");</w:t>
            </w:r>
          </w:p>
          <w:p>
            <w:pPr>
              <w:spacing w:after="0" w:line="240" w:lineRule="auto"/>
            </w:pPr>
            <w:r>
              <w:rPr>
                <w:rFonts w:ascii="Courier New" w:hAnsi="Courier New"/>
                <w:color w:val="1E1E1E"/>
                <w:sz w:val="19"/>
              </w:rPr>
              <w:t xml:space="preserve">        System.out.println("   i / j = " + (i / j));</w:t>
            </w:r>
          </w:p>
          <w:p>
            <w:pPr>
              <w:spacing w:after="0" w:line="240" w:lineRule="auto"/>
            </w:pPr>
            <w:r>
              <w:rPr>
                <w:rFonts w:ascii="Courier New" w:hAnsi="Courier New"/>
                <w:color w:val="1E1E1E"/>
                <w:sz w:val="19"/>
              </w:rPr>
              <w:t xml:space="preserve">        System.out.println("   x / y = " + x / y);</w:t>
            </w:r>
          </w:p>
          <w:p>
            <w:pPr>
              <w:spacing w:after="0" w:line="240" w:lineRule="auto"/>
            </w:pPr>
            <w:r>
              <w:rPr>
                <w:rFonts w:ascii="Courier New" w:hAnsi="Courier New"/>
                <w:color w:val="1E1E1E"/>
                <w:sz w:val="19"/>
              </w:rPr>
              <w:t xml:space="preserve">        System.out.println("Computing the remainder...");</w:t>
            </w:r>
          </w:p>
          <w:p>
            <w:pPr>
              <w:spacing w:after="0" w:line="240" w:lineRule="auto"/>
            </w:pPr>
            <w:r>
              <w:rPr>
                <w:rFonts w:ascii="Courier New" w:hAnsi="Courier New"/>
                <w:color w:val="1E1E1E"/>
                <w:sz w:val="19"/>
              </w:rPr>
              <w:t xml:space="preserve">        System.out.println("   i % j = " + i % j);</w:t>
            </w:r>
          </w:p>
          <w:p>
            <w:pPr>
              <w:spacing w:after="0" w:line="240" w:lineRule="auto"/>
            </w:pPr>
            <w:r>
              <w:rPr>
                <w:rFonts w:ascii="Courier New" w:hAnsi="Courier New"/>
                <w:color w:val="1E1E1E"/>
                <w:sz w:val="19"/>
              </w:rPr>
              <w:t xml:space="preserve">        System.out.println("   x % y = " + (x % y));</w:t>
            </w:r>
          </w:p>
          <w:p>
            <w:pPr>
              <w:spacing w:after="0" w:line="240" w:lineRule="auto"/>
            </w:pPr>
            <w:r>
              <w:rPr>
                <w:rFonts w:ascii="Courier New" w:hAnsi="Courier New"/>
                <w:color w:val="1E1E1E"/>
                <w:sz w:val="19"/>
              </w:rPr>
              <w:t xml:space="preserve">        System.out.println("Mixing types...");</w:t>
            </w:r>
          </w:p>
          <w:p>
            <w:pPr>
              <w:spacing w:after="0" w:line="240" w:lineRule="auto"/>
            </w:pPr>
            <w:r>
              <w:rPr>
                <w:rFonts w:ascii="Courier New" w:hAnsi="Courier New"/>
                <w:color w:val="1E1E1E"/>
                <w:sz w:val="19"/>
              </w:rPr>
              <w:t xml:space="preserve">        System.out.println("   j + y = " + (j + y));</w:t>
            </w:r>
          </w:p>
          <w:p>
            <w:pPr>
              <w:spacing w:after="0" w:line="240" w:lineRule="auto"/>
            </w:pPr>
            <w:r>
              <w:rPr>
                <w:rFonts w:ascii="Courier New" w:hAnsi="Courier New"/>
                <w:color w:val="1E1E1E"/>
                <w:sz w:val="19"/>
              </w:rPr>
              <w:t xml:space="preserve">        System.out.println("   i * x = " , (i * x)); // Error 3: pemisah koma pada println</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spacing w:after="120" w:line="276" w:lineRule="auto"/>
        <w:jc w:val="both"/>
      </w:pPr>
      <w:r>
        <w:rPr>
          <w:rFonts w:ascii="Times New Roman" w:hAnsi="Times New Roman"/>
          <w:i/>
          <w:sz w:val="24"/>
        </w:rPr>
        <w:t>Kode Setelah Perbaikan (AritmetikaDemo.java):</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AritmetikaDemo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int i = 37;</w:t>
            </w:r>
          </w:p>
          <w:p>
            <w:pPr>
              <w:spacing w:after="0" w:line="240" w:lineRule="auto"/>
            </w:pPr>
            <w:r>
              <w:rPr>
                <w:rFonts w:ascii="Courier New" w:hAnsi="Courier New"/>
                <w:color w:val="1E1E1E"/>
                <w:sz w:val="19"/>
              </w:rPr>
              <w:t xml:space="preserve">        int j = 42;</w:t>
            </w:r>
          </w:p>
          <w:p>
            <w:pPr>
              <w:spacing w:after="0" w:line="240" w:lineRule="auto"/>
            </w:pPr>
            <w:r>
              <w:rPr>
                <w:rFonts w:ascii="Courier New" w:hAnsi="Courier New"/>
                <w:color w:val="1E1E1E"/>
                <w:sz w:val="19"/>
              </w:rPr>
              <w:t xml:space="preserve">        double x = 27.475; // Perbaikan 1: tanda koma diganti titik desimal</w:t>
            </w:r>
          </w:p>
          <w:p>
            <w:pPr>
              <w:spacing w:after="0" w:line="240" w:lineRule="auto"/>
            </w:pPr>
            <w:r>
              <w:rPr>
                <w:rFonts w:ascii="Courier New" w:hAnsi="Courier New"/>
                <w:color w:val="1E1E1E"/>
                <w:sz w:val="19"/>
              </w:rPr>
              <w:t xml:space="preserve">        double y = 7.22;</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System.out.println("Variable values...");</w:t>
            </w:r>
          </w:p>
          <w:p>
            <w:pPr>
              <w:spacing w:after="0" w:line="240" w:lineRule="auto"/>
            </w:pPr>
            <w:r>
              <w:rPr>
                <w:rFonts w:ascii="Courier New" w:hAnsi="Courier New"/>
                <w:color w:val="1E1E1E"/>
                <w:sz w:val="19"/>
              </w:rPr>
              <w:t xml:space="preserve">        System.out.println("   i = " + i);</w:t>
            </w:r>
          </w:p>
          <w:p>
            <w:pPr>
              <w:spacing w:after="0" w:line="240" w:lineRule="auto"/>
            </w:pPr>
            <w:r>
              <w:rPr>
                <w:rFonts w:ascii="Courier New" w:hAnsi="Courier New"/>
                <w:color w:val="1E1E1E"/>
                <w:sz w:val="19"/>
              </w:rPr>
              <w:t xml:space="preserve">        System.out.println("   j = " + j);</w:t>
            </w:r>
          </w:p>
          <w:p>
            <w:pPr>
              <w:spacing w:after="0" w:line="240" w:lineRule="auto"/>
            </w:pPr>
            <w:r>
              <w:rPr>
                <w:rFonts w:ascii="Courier New" w:hAnsi="Courier New"/>
                <w:color w:val="1E1E1E"/>
                <w:sz w:val="19"/>
              </w:rPr>
              <w:t xml:space="preserve">        System.out.println("   x = " + x);</w:t>
            </w:r>
          </w:p>
          <w:p>
            <w:pPr>
              <w:spacing w:after="0" w:line="240" w:lineRule="auto"/>
            </w:pPr>
            <w:r>
              <w:rPr>
                <w:rFonts w:ascii="Courier New" w:hAnsi="Courier New"/>
                <w:color w:val="1E1E1E"/>
                <w:sz w:val="19"/>
              </w:rPr>
              <w:t xml:space="preserve">        System.out.println("   y = " + y); // Perbaikan 2: mengganti koma dengan operator '+'</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System.out.println("Adding...");</w:t>
            </w:r>
          </w:p>
          <w:p>
            <w:pPr>
              <w:spacing w:after="0" w:line="240" w:lineRule="auto"/>
            </w:pPr>
            <w:r>
              <w:rPr>
                <w:rFonts w:ascii="Courier New" w:hAnsi="Courier New"/>
                <w:color w:val="1E1E1E"/>
                <w:sz w:val="19"/>
              </w:rPr>
              <w:t xml:space="preserve">        // Perbaikan 3: tanda kurung (i + j) agar dievaluasi sebagai penjumlahan aritmetika</w:t>
            </w:r>
          </w:p>
          <w:p>
            <w:pPr>
              <w:spacing w:after="0" w:line="240" w:lineRule="auto"/>
            </w:pPr>
            <w:r>
              <w:rPr>
                <w:rFonts w:ascii="Courier New" w:hAnsi="Courier New"/>
                <w:color w:val="1E1E1E"/>
                <w:sz w:val="19"/>
              </w:rPr>
              <w:t xml:space="preserve">        System.out.println("   i + j = " + (i + j));</w:t>
            </w:r>
          </w:p>
          <w:p>
            <w:pPr>
              <w:spacing w:after="0" w:line="240" w:lineRule="auto"/>
            </w:pPr>
            <w:r>
              <w:rPr>
                <w:rFonts w:ascii="Courier New" w:hAnsi="Courier New"/>
                <w:color w:val="1E1E1E"/>
                <w:sz w:val="19"/>
              </w:rPr>
              <w:t xml:space="preserve">        System.out.println("   x + y = " + (x + y));</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System.out.println("Subtracting...");</w:t>
            </w:r>
          </w:p>
          <w:p>
            <w:pPr>
              <w:spacing w:after="0" w:line="240" w:lineRule="auto"/>
            </w:pPr>
            <w:r>
              <w:rPr>
                <w:rFonts w:ascii="Courier New" w:hAnsi="Courier New"/>
                <w:color w:val="1E1E1E"/>
                <w:sz w:val="19"/>
              </w:rPr>
              <w:t xml:space="preserve">        System.out.println("   i - j = " + (i - j));</w:t>
            </w:r>
          </w:p>
          <w:p>
            <w:pPr>
              <w:spacing w:after="0" w:line="240" w:lineRule="auto"/>
            </w:pPr>
            <w:r>
              <w:rPr>
                <w:rFonts w:ascii="Courier New" w:hAnsi="Courier New"/>
                <w:color w:val="1E1E1E"/>
                <w:sz w:val="19"/>
              </w:rPr>
              <w:t xml:space="preserve">        System.out.println("   x - y = " + (x - y));</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System.out.println("Multiplying...");</w:t>
            </w:r>
          </w:p>
          <w:p>
            <w:pPr>
              <w:spacing w:after="0" w:line="240" w:lineRule="auto"/>
            </w:pPr>
            <w:r>
              <w:rPr>
                <w:rFonts w:ascii="Courier New" w:hAnsi="Courier New"/>
                <w:color w:val="1E1E1E"/>
                <w:sz w:val="19"/>
              </w:rPr>
              <w:t xml:space="preserve">        System.out.println("   i * j = " + (i * j));</w:t>
            </w:r>
          </w:p>
          <w:p>
            <w:pPr>
              <w:spacing w:after="0" w:line="240" w:lineRule="auto"/>
            </w:pPr>
            <w:r>
              <w:rPr>
                <w:rFonts w:ascii="Courier New" w:hAnsi="Courier New"/>
                <w:color w:val="1E1E1E"/>
                <w:sz w:val="19"/>
              </w:rPr>
              <w:t xml:space="preserve">        System.out.println("   x * y = " + (x * y));</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System.out.println("Dividing...");</w:t>
            </w:r>
          </w:p>
          <w:p>
            <w:pPr>
              <w:spacing w:after="0" w:line="240" w:lineRule="auto"/>
            </w:pPr>
            <w:r>
              <w:rPr>
                <w:rFonts w:ascii="Courier New" w:hAnsi="Courier New"/>
                <w:color w:val="1E1E1E"/>
                <w:sz w:val="19"/>
              </w:rPr>
              <w:t xml:space="preserve">        System.out.println("   i / j = " + (i / j));</w:t>
            </w:r>
          </w:p>
          <w:p>
            <w:pPr>
              <w:spacing w:after="0" w:line="240" w:lineRule="auto"/>
            </w:pPr>
            <w:r>
              <w:rPr>
                <w:rFonts w:ascii="Courier New" w:hAnsi="Courier New"/>
                <w:color w:val="1E1E1E"/>
                <w:sz w:val="19"/>
              </w:rPr>
              <w:t xml:space="preserve">        System.out.println("   x / y = " + (x / y));</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System.out.println("Computing the remainder...");</w:t>
            </w:r>
          </w:p>
          <w:p>
            <w:pPr>
              <w:spacing w:after="0" w:line="240" w:lineRule="auto"/>
            </w:pPr>
            <w:r>
              <w:rPr>
                <w:rFonts w:ascii="Courier New" w:hAnsi="Courier New"/>
                <w:color w:val="1E1E1E"/>
                <w:sz w:val="19"/>
              </w:rPr>
              <w:t xml:space="preserve">        System.out.println("   i % j = " + (i % j));</w:t>
            </w:r>
          </w:p>
          <w:p>
            <w:pPr>
              <w:spacing w:after="0" w:line="240" w:lineRule="auto"/>
            </w:pPr>
            <w:r>
              <w:rPr>
                <w:rFonts w:ascii="Courier New" w:hAnsi="Courier New"/>
                <w:color w:val="1E1E1E"/>
                <w:sz w:val="19"/>
              </w:rPr>
              <w:t xml:space="preserve">        System.out.println("   x % y = " + (x % y));</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System.out.println("Mixing types...");</w:t>
            </w:r>
          </w:p>
          <w:p>
            <w:pPr>
              <w:spacing w:after="0" w:line="240" w:lineRule="auto"/>
            </w:pPr>
            <w:r>
              <w:rPr>
                <w:rFonts w:ascii="Courier New" w:hAnsi="Courier New"/>
                <w:color w:val="1E1E1E"/>
                <w:sz w:val="19"/>
              </w:rPr>
              <w:t xml:space="preserve">        System.out.println("   j + y = " + (j + y));</w:t>
            </w:r>
          </w:p>
          <w:p>
            <w:pPr>
              <w:spacing w:after="0" w:line="240" w:lineRule="auto"/>
            </w:pPr>
            <w:r>
              <w:rPr>
                <w:rFonts w:ascii="Courier New" w:hAnsi="Courier New"/>
                <w:color w:val="1E1E1E"/>
                <w:sz w:val="19"/>
              </w:rPr>
              <w:t xml:space="preserve">        System.out.println("   i * x = " + (i * x)); // Perbaikan 4: mengganti koma dengan operator '+'</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1849976"/>
            <wp:docPr id="3" name="Picture 3"/>
            <wp:cNvGraphicFramePr>
              <a:graphicFrameLocks noChangeAspect="1"/>
            </wp:cNvGraphicFramePr>
            <a:graphic>
              <a:graphicData uri="http://schemas.openxmlformats.org/drawingml/2006/picture">
                <pic:pic>
                  <pic:nvPicPr>
                    <pic:cNvPr id="0" name="ss_aritmetika_error.png"/>
                    <pic:cNvPicPr/>
                  </pic:nvPicPr>
                  <pic:blipFill>
                    <a:blip r:embed="rId11"/>
                    <a:stretch>
                      <a:fillRect/>
                    </a:stretch>
                  </pic:blipFill>
                  <pic:spPr>
                    <a:xfrm>
                      <a:off x="0" y="0"/>
                      <a:ext cx="5040000" cy="1849976"/>
                    </a:xfrm>
                    <a:prstGeom prst="rect"/>
                  </pic:spPr>
                </pic:pic>
              </a:graphicData>
            </a:graphic>
          </wp:inline>
        </w:drawing>
      </w:r>
    </w:p>
    <w:p>
      <w:pPr>
        <w:spacing w:after="200"/>
        <w:jc w:val="center"/>
      </w:pPr>
      <w:r>
        <w:rPr>
          <w:rFonts w:ascii="Times New Roman" w:hAnsi="Times New Roman"/>
          <w:i/>
          <w:color w:val="1F497D"/>
          <w:sz w:val="19"/>
        </w:rPr>
        <w:t>Gambar 2. Output Error Kompilasi Program II-2 Sebelum Perbaikan</w:t>
      </w:r>
    </w:p>
    <w:p>
      <w:pPr>
        <w:keepNext/>
        <w:spacing w:before="120" w:after="80"/>
        <w:jc w:val="center"/>
      </w:pPr>
      <w:r>
        <w:drawing>
          <wp:inline xmlns:a="http://schemas.openxmlformats.org/drawingml/2006/main" xmlns:pic="http://schemas.openxmlformats.org/drawingml/2006/picture">
            <wp:extent cx="5040000" cy="4284000"/>
            <wp:docPr id="4" name="Picture 4"/>
            <wp:cNvGraphicFramePr>
              <a:graphicFrameLocks noChangeAspect="1"/>
            </wp:cNvGraphicFramePr>
            <a:graphic>
              <a:graphicData uri="http://schemas.openxmlformats.org/drawingml/2006/picture">
                <pic:pic>
                  <pic:nvPicPr>
                    <pic:cNvPr id="0" name="ss_aritmetika_sukses.png"/>
                    <pic:cNvPicPr/>
                  </pic:nvPicPr>
                  <pic:blipFill>
                    <a:blip r:embed="rId12"/>
                    <a:stretch>
                      <a:fillRect/>
                    </a:stretch>
                  </pic:blipFill>
                  <pic:spPr>
                    <a:xfrm>
                      <a:off x="0" y="0"/>
                      <a:ext cx="5040000" cy="4284000"/>
                    </a:xfrm>
                    <a:prstGeom prst="rect"/>
                  </pic:spPr>
                </pic:pic>
              </a:graphicData>
            </a:graphic>
          </wp:inline>
        </w:drawing>
      </w:r>
    </w:p>
    <w:p>
      <w:pPr>
        <w:spacing w:after="200"/>
        <w:jc w:val="center"/>
      </w:pPr>
      <w:r>
        <w:rPr>
          <w:rFonts w:ascii="Times New Roman" w:hAnsi="Times New Roman"/>
          <w:i/>
          <w:color w:val="1F497D"/>
          <w:sz w:val="19"/>
        </w:rPr>
        <w:t>Gambar 3. Output Eksekusi Sukses Program II-2 Setelah Perbaikan</w:t>
      </w:r>
    </w:p>
    <w:p>
      <w:pPr>
        <w:keepNext/>
        <w:spacing w:before="160" w:after="80"/>
      </w:pPr>
      <w:r>
        <w:rPr>
          <w:rFonts w:ascii="Times New Roman" w:hAnsi="Times New Roman"/>
          <w:b/>
          <w:color w:val="323232"/>
          <w:sz w:val="24"/>
        </w:rPr>
        <w:t>Analisa</w:t>
      </w:r>
    </w:p>
    <w:p>
      <w:pPr>
        <w:spacing w:after="120" w:line="276" w:lineRule="auto"/>
        <w:jc w:val="both"/>
      </w:pPr>
      <w:r>
        <w:rPr>
          <w:rFonts w:ascii="Times New Roman" w:hAnsi="Times New Roman"/>
          <w:i w:val="0"/>
          <w:sz w:val="24"/>
        </w:rPr>
        <w:t>Analisis kesalahan pada AritmetikaDemo_Error.java mengungkapkan dua jenis kekeliruan fatal:</w:t>
      </w:r>
    </w:p>
    <w:p>
      <w:pPr>
        <w:pStyle w:val="ListBullet"/>
        <w:spacing w:after="80" w:line="276" w:lineRule="auto"/>
        <w:jc w:val="both"/>
      </w:pPr>
      <w:r>
        <w:rPr>
          <w:rFonts w:ascii="Times New Roman" w:hAnsi="Times New Roman"/>
          <w:b/>
          <w:sz w:val="24"/>
        </w:rPr>
        <w:t xml:space="preserve">1. </w:t>
      </w:r>
      <w:r>
        <w:rPr>
          <w:rFonts w:ascii="Times New Roman" w:hAnsi="Times New Roman"/>
          <w:sz w:val="24"/>
        </w:rPr>
        <w:t>Kesalahan Sintaksis (Syntax / Compile-time Error): Java mengikuti standar penulisan angka floating-point internasional di mana pemisah pecahan harus menggunakan karakter titik (dot '.'). Penulisan 'double x = 27,475;' menyebabkan compiler menafsirkan angka setelah koma sebagai identifier baru, sehingga memunculkan error '&lt;identifier&gt; expected'. Selain itu, method PrintStream.println() tidak dirancang untuk menerima banyak argumen yang dipisahkan koma seperti pada bahasa pemrograman Python; Java mewajibkan penggabungan string menggunakan tanda plus '+'.</w:t>
      </w:r>
    </w:p>
    <w:p>
      <w:pPr>
        <w:pStyle w:val="ListBullet"/>
        <w:spacing w:after="80" w:line="276" w:lineRule="auto"/>
        <w:jc w:val="both"/>
      </w:pPr>
      <w:r>
        <w:rPr>
          <w:rFonts w:ascii="Times New Roman" w:hAnsi="Times New Roman"/>
          <w:b/>
          <w:sz w:val="24"/>
        </w:rPr>
        <w:t xml:space="preserve">2. </w:t>
      </w:r>
      <w:r>
        <w:rPr>
          <w:rFonts w:ascii="Times New Roman" w:hAnsi="Times New Roman"/>
          <w:sz w:val="24"/>
        </w:rPr>
        <w:t>Kesalahan Logika (Semantic / Logic Error): Pada baris System.out.println("   i + j = " + i + j); evaluasi ekspresi berlangsung asosiatif dari kiri ke kanan. Operator '+' yang pertama memperlakukan 'i' sebagai konkatenasi teks sehingga membentuk String "   i + j = 37", kemudian string tersebut digabung lagi dengan 'j' sehingga menghasilkan teks keliru "   i + j = 3742". Dengan menyematkan tanda kurung '(i + j)', compiler memberikan presedensi tertinggi pada operasi aritmetika penjumlahan numerik (37 + 42 = 79) sebelum hasil numerik tersebut dikonkatenasikan ke teks output.</w:t>
      </w:r>
    </w:p>
    <w:p>
      <w:pPr>
        <w:keepNext/>
        <w:spacing w:before="240" w:after="120"/>
      </w:pPr>
      <w:r>
        <w:rPr>
          <w:rFonts w:ascii="Times New Roman" w:hAnsi="Times New Roman"/>
          <w:b/>
          <w:color w:val="000000"/>
          <w:sz w:val="24"/>
        </w:rPr>
        <w:t>1.3 Program II-3 UnaryDemo.java (Pre &amp; Post-Increment)</w:t>
      </w:r>
    </w:p>
    <w:p>
      <w:pPr>
        <w:keepNext/>
        <w:spacing w:before="160" w:after="80"/>
      </w:pPr>
      <w:r>
        <w:rPr>
          <w:rFonts w:ascii="Times New Roman" w:hAnsi="Times New Roman"/>
          <w:b/>
          <w:color w:val="323232"/>
          <w:sz w:val="24"/>
        </w:rPr>
        <w:t>Langkah Kerja / Source Code</w:t>
      </w:r>
    </w:p>
    <w:p>
      <w:pPr>
        <w:spacing w:after="120" w:line="276" w:lineRule="auto"/>
        <w:jc w:val="both"/>
      </w:pPr>
      <w:r>
        <w:rPr>
          <w:rFonts w:ascii="Times New Roman" w:hAnsi="Times New Roman"/>
          <w:i w:val="0"/>
          <w:sz w:val="24"/>
        </w:rPr>
        <w:t>Program II-3 melengkapi potongan source code pada modul praktikum untuk membuktikan perbedaan karakteristik fundamental antara pre-increment (++j) dan post-increment (j++).</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UnaryDemo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System.out.println("=== DEMONSTRASI OPERATOR UNARY (INCREMENT &amp; DECREMENT) ===");</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 xml:space="preserve">        // Kasus 1: Mengikuti alur eksekusi potongan kode modul</w:t>
            </w:r>
          </w:p>
          <w:p>
            <w:pPr>
              <w:spacing w:after="0" w:line="240" w:lineRule="auto"/>
            </w:pPr>
            <w:r>
              <w:rPr>
                <w:rFonts w:ascii="Courier New" w:hAnsi="Courier New"/>
                <w:color w:val="1E1E1E"/>
                <w:sz w:val="19"/>
              </w:rPr>
              <w:t xml:space="preserve">        int i = 10;</w:t>
            </w:r>
          </w:p>
          <w:p>
            <w:pPr>
              <w:spacing w:after="0" w:line="240" w:lineRule="auto"/>
            </w:pPr>
            <w:r>
              <w:rPr>
                <w:rFonts w:ascii="Courier New" w:hAnsi="Courier New"/>
                <w:color w:val="1E1E1E"/>
                <w:sz w:val="19"/>
              </w:rPr>
              <w:t xml:space="preserve">        int j = 3;</w:t>
            </w:r>
          </w:p>
          <w:p>
            <w:pPr>
              <w:spacing w:after="0" w:line="240" w:lineRule="auto"/>
            </w:pPr>
            <w:r>
              <w:rPr>
                <w:rFonts w:ascii="Courier New" w:hAnsi="Courier New"/>
                <w:color w:val="1E1E1E"/>
                <w:sz w:val="19"/>
              </w:rPr>
              <w:t xml:space="preserve">        int k = 0;</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System.out.println("Kondisi Awal: i = " + i + ", j = " + j + ", k = " + k);</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Operasi 1: Pre-increment (++j)</w:t>
            </w:r>
          </w:p>
          <w:p>
            <w:pPr>
              <w:spacing w:after="0" w:line="240" w:lineRule="auto"/>
            </w:pPr>
            <w:r>
              <w:rPr>
                <w:rFonts w:ascii="Courier New" w:hAnsi="Courier New"/>
                <w:color w:val="1E1E1E"/>
                <w:sz w:val="19"/>
              </w:rPr>
              <w:t xml:space="preserve">        // Nilai j dinaikkan terlebih dahulu menjadi 4, lalu ditambahkan dengan i (10)</w:t>
            </w:r>
          </w:p>
          <w:p>
            <w:pPr>
              <w:spacing w:after="0" w:line="240" w:lineRule="auto"/>
            </w:pPr>
            <w:r>
              <w:rPr>
                <w:rFonts w:ascii="Courier New" w:hAnsi="Courier New"/>
                <w:color w:val="1E1E1E"/>
                <w:sz w:val="19"/>
              </w:rPr>
              <w:t xml:space="preserve">        k = ++j + i;</w:t>
            </w:r>
          </w:p>
          <w:p>
            <w:pPr>
              <w:spacing w:after="0" w:line="240" w:lineRule="auto"/>
            </w:pPr>
            <w:r>
              <w:rPr>
                <w:rFonts w:ascii="Courier New" w:hAnsi="Courier New"/>
                <w:color w:val="1E1E1E"/>
                <w:sz w:val="19"/>
              </w:rPr>
              <w:t xml:space="preserve">        System.out.println("\nSetelah operasi (k = ++j + i):");</w:t>
            </w:r>
          </w:p>
          <w:p>
            <w:pPr>
              <w:spacing w:after="0" w:line="240" w:lineRule="auto"/>
            </w:pPr>
            <w:r>
              <w:rPr>
                <w:rFonts w:ascii="Courier New" w:hAnsi="Courier New"/>
                <w:color w:val="1E1E1E"/>
                <w:sz w:val="19"/>
              </w:rPr>
              <w:t xml:space="preserve">        System.out.println("Nilai k = " + k); // k = 14</w:t>
            </w:r>
          </w:p>
          <w:p>
            <w:pPr>
              <w:spacing w:after="0" w:line="240" w:lineRule="auto"/>
            </w:pPr>
            <w:r>
              <w:rPr>
                <w:rFonts w:ascii="Courier New" w:hAnsi="Courier New"/>
                <w:color w:val="1E1E1E"/>
                <w:sz w:val="19"/>
              </w:rPr>
              <w:t xml:space="preserve">        System.out.println("Nilai j sekarang = " + j); // j = 4</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Operasi 2: Post-increment (j++) berlanjut dari keadaan j = 4</w:t>
            </w:r>
          </w:p>
          <w:p>
            <w:pPr>
              <w:spacing w:after="0" w:line="240" w:lineRule="auto"/>
            </w:pPr>
            <w:r>
              <w:rPr>
                <w:rFonts w:ascii="Courier New" w:hAnsi="Courier New"/>
                <w:color w:val="1E1E1E"/>
                <w:sz w:val="19"/>
              </w:rPr>
              <w:t xml:space="preserve">        // Nilai j saat ini (4) digunakan dalam perhitungan 4 + 10 = 14, lalu j dinaikkan menjadi 5</w:t>
            </w:r>
          </w:p>
          <w:p>
            <w:pPr>
              <w:spacing w:after="0" w:line="240" w:lineRule="auto"/>
            </w:pPr>
            <w:r>
              <w:rPr>
                <w:rFonts w:ascii="Courier New" w:hAnsi="Courier New"/>
                <w:color w:val="1E1E1E"/>
                <w:sz w:val="19"/>
              </w:rPr>
              <w:t xml:space="preserve">        k = j++ + i;</w:t>
            </w:r>
          </w:p>
          <w:p>
            <w:pPr>
              <w:spacing w:after="0" w:line="240" w:lineRule="auto"/>
            </w:pPr>
            <w:r>
              <w:rPr>
                <w:rFonts w:ascii="Courier New" w:hAnsi="Courier New"/>
                <w:color w:val="1E1E1E"/>
                <w:sz w:val="19"/>
              </w:rPr>
              <w:t xml:space="preserve">        System.out.println("\nSetelah operasi berlanjut (k = j++ + i):");</w:t>
            </w:r>
          </w:p>
          <w:p>
            <w:pPr>
              <w:spacing w:after="0" w:line="240" w:lineRule="auto"/>
            </w:pPr>
            <w:r>
              <w:rPr>
                <w:rFonts w:ascii="Courier New" w:hAnsi="Courier New"/>
                <w:color w:val="1E1E1E"/>
                <w:sz w:val="19"/>
              </w:rPr>
              <w:t xml:space="preserve">        System.out.println("Nilai k = " + k); // k = 14</w:t>
            </w:r>
          </w:p>
          <w:p>
            <w:pPr>
              <w:spacing w:after="0" w:line="240" w:lineRule="auto"/>
            </w:pPr>
            <w:r>
              <w:rPr>
                <w:rFonts w:ascii="Courier New" w:hAnsi="Courier New"/>
                <w:color w:val="1E1E1E"/>
                <w:sz w:val="19"/>
              </w:rPr>
              <w:t xml:space="preserve">        System.out.println("Nilai j sekarang = " + j); // j = 5</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Kasus 2: Pembuktian komparasi independen dengan reset nilai awal (j = 3)</w:t>
            </w:r>
          </w:p>
          <w:p>
            <w:pPr>
              <w:spacing w:after="0" w:line="240" w:lineRule="auto"/>
            </w:pPr>
            <w:r>
              <w:rPr>
                <w:rFonts w:ascii="Courier New" w:hAnsi="Courier New"/>
                <w:color w:val="1E1E1E"/>
                <w:sz w:val="19"/>
              </w:rPr>
              <w:t xml:space="preserve">        System.out.println("\n--- Pengujian Komparasi Independen (Reset j = 3) ---");</w:t>
            </w:r>
          </w:p>
          <w:p>
            <w:pPr>
              <w:spacing w:after="0" w:line="240" w:lineRule="auto"/>
            </w:pPr>
            <w:r>
              <w:rPr>
                <w:rFonts w:ascii="Courier New" w:hAnsi="Courier New"/>
                <w:color w:val="1E1E1E"/>
                <w:sz w:val="19"/>
              </w:rPr>
              <w:t xml:space="preserve">        j = 3;</w:t>
            </w:r>
          </w:p>
          <w:p>
            <w:pPr>
              <w:spacing w:after="0" w:line="240" w:lineRule="auto"/>
            </w:pPr>
            <w:r>
              <w:rPr>
                <w:rFonts w:ascii="Courier New" w:hAnsi="Courier New"/>
                <w:color w:val="1E1E1E"/>
                <w:sz w:val="19"/>
              </w:rPr>
              <w:t xml:space="preserve">        k = ++j + i;</w:t>
            </w:r>
          </w:p>
          <w:p>
            <w:pPr>
              <w:spacing w:after="0" w:line="240" w:lineRule="auto"/>
            </w:pPr>
            <w:r>
              <w:rPr>
                <w:rFonts w:ascii="Courier New" w:hAnsi="Courier New"/>
                <w:color w:val="1E1E1E"/>
                <w:sz w:val="19"/>
              </w:rPr>
              <w:t xml:space="preserve">        System.out.println("Dengan j awal = 3, hasil (k = ++j + i) -&gt; k = " + k + ", j = " + j);</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j = 3;</w:t>
            </w:r>
          </w:p>
          <w:p>
            <w:pPr>
              <w:spacing w:after="0" w:line="240" w:lineRule="auto"/>
            </w:pPr>
            <w:r>
              <w:rPr>
                <w:rFonts w:ascii="Courier New" w:hAnsi="Courier New"/>
                <w:color w:val="1E1E1E"/>
                <w:sz w:val="19"/>
              </w:rPr>
              <w:t xml:space="preserve">        k = j++ + i;</w:t>
            </w:r>
          </w:p>
          <w:p>
            <w:pPr>
              <w:spacing w:after="0" w:line="240" w:lineRule="auto"/>
            </w:pPr>
            <w:r>
              <w:rPr>
                <w:rFonts w:ascii="Courier New" w:hAnsi="Courier New"/>
                <w:color w:val="1E1E1E"/>
                <w:sz w:val="19"/>
              </w:rPr>
              <w:t xml:space="preserve">        System.out.println("Dengan j awal = 3, hasil (k = j++ + i) -&gt; k = " + k + ", j = " + j);</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3024000"/>
            <wp:docPr id="5" name="Picture 5"/>
            <wp:cNvGraphicFramePr>
              <a:graphicFrameLocks noChangeAspect="1"/>
            </wp:cNvGraphicFramePr>
            <a:graphic>
              <a:graphicData uri="http://schemas.openxmlformats.org/drawingml/2006/picture">
                <pic:pic>
                  <pic:nvPicPr>
                    <pic:cNvPr id="0" name="ss_unary_demo.png"/>
                    <pic:cNvPicPr/>
                  </pic:nvPicPr>
                  <pic:blipFill>
                    <a:blip r:embed="rId13"/>
                    <a:stretch>
                      <a:fillRect/>
                    </a:stretch>
                  </pic:blipFill>
                  <pic:spPr>
                    <a:xfrm>
                      <a:off x="0" y="0"/>
                      <a:ext cx="5040000" cy="3024000"/>
                    </a:xfrm>
                    <a:prstGeom prst="rect"/>
                  </pic:spPr>
                </pic:pic>
              </a:graphicData>
            </a:graphic>
          </wp:inline>
        </w:drawing>
      </w:r>
    </w:p>
    <w:p>
      <w:pPr>
        <w:spacing w:after="200"/>
        <w:jc w:val="center"/>
      </w:pPr>
      <w:r>
        <w:rPr>
          <w:rFonts w:ascii="Times New Roman" w:hAnsi="Times New Roman"/>
          <w:i/>
          <w:color w:val="1F497D"/>
          <w:sz w:val="19"/>
        </w:rPr>
        <w:t>Gambar 4. Output Eksekusi Program II-3 UnaryDemo.java</w:t>
      </w:r>
    </w:p>
    <w:p>
      <w:pPr>
        <w:keepNext/>
        <w:spacing w:before="160" w:after="80"/>
      </w:pPr>
      <w:r>
        <w:rPr>
          <w:rFonts w:ascii="Times New Roman" w:hAnsi="Times New Roman"/>
          <w:b/>
          <w:color w:val="323232"/>
          <w:sz w:val="24"/>
        </w:rPr>
        <w:t>Analisa</w:t>
      </w:r>
    </w:p>
    <w:p>
      <w:pPr>
        <w:spacing w:after="120" w:line="276" w:lineRule="auto"/>
        <w:jc w:val="both"/>
      </w:pPr>
      <w:r>
        <w:rPr>
          <w:rFonts w:ascii="Times New Roman" w:hAnsi="Times New Roman"/>
          <w:i w:val="0"/>
          <w:sz w:val="24"/>
        </w:rPr>
        <w:t>Operator unary increment (++) berfungsi menambahkan nilai operan sebesar 1. Namun, letak posisi operator menentukan waktu penambahan nilai:</w:t>
      </w:r>
    </w:p>
    <w:p>
      <w:pPr>
        <w:pStyle w:val="ListBullet"/>
        <w:spacing w:after="80" w:line="276" w:lineRule="auto"/>
        <w:jc w:val="both"/>
      </w:pPr>
      <w:r>
        <w:rPr>
          <w:rFonts w:ascii="Times New Roman" w:hAnsi="Times New Roman"/>
          <w:b/>
          <w:sz w:val="24"/>
        </w:rPr>
        <w:t xml:space="preserve">a. </w:t>
      </w:r>
      <w:r>
        <w:rPr>
          <w:rFonts w:ascii="Times New Roman" w:hAnsi="Times New Roman"/>
          <w:sz w:val="24"/>
        </w:rPr>
        <w:t>Pre-increment (++j): Operasi penambahan nilai variabel j dilakukan terlebih dahulu sebelum nilainya diserahkan untuk dievaluasi dalam ekspresi aritmetika. Ketika j = 3 dan dieksekusi k = ++j + i, nilai j segera berubah menjadi 4, sehingga k = 4 + 10 = 14.</w:t>
      </w:r>
    </w:p>
    <w:p>
      <w:pPr>
        <w:pStyle w:val="ListBullet"/>
        <w:spacing w:after="80" w:line="276" w:lineRule="auto"/>
        <w:jc w:val="both"/>
      </w:pPr>
      <w:r>
        <w:rPr>
          <w:rFonts w:ascii="Times New Roman" w:hAnsi="Times New Roman"/>
          <w:b/>
          <w:sz w:val="24"/>
        </w:rPr>
        <w:t xml:space="preserve">b. </w:t>
      </w:r>
      <w:r>
        <w:rPr>
          <w:rFonts w:ascii="Times New Roman" w:hAnsi="Times New Roman"/>
          <w:sz w:val="24"/>
        </w:rPr>
        <w:t>Post-increment (j++): Nilai variabel j saat itu diserahkan terlebih dahulu untuk dievaluasi dalam ekspresi perhitungan, baru kemudian nilai variabel j di memori dinaikkan sebesar 1 setelah baris pernyataan selesai dievaluasi. Pada pengujian mandiri dengan nilai j = 3, operasi k = j++ + i menghasilkan k = 3 + 10 = 13, dan seketika setelah itu nilai j di memori berubah menjadi 4.</w:t>
      </w:r>
    </w:p>
    <w:p>
      <w:pPr>
        <w:keepNext/>
        <w:spacing w:before="240" w:after="120"/>
      </w:pPr>
      <w:r>
        <w:rPr>
          <w:rFonts w:ascii="Times New Roman" w:hAnsi="Times New Roman"/>
          <w:b/>
          <w:color w:val="000000"/>
          <w:sz w:val="24"/>
        </w:rPr>
        <w:t>1.4 Program II-4 RelationalDemo.java (Operator Pembanding)</w:t>
      </w:r>
    </w:p>
    <w:p>
      <w:pPr>
        <w:keepNext/>
        <w:spacing w:before="160" w:after="80"/>
      </w:pPr>
      <w:r>
        <w:rPr>
          <w:rFonts w:ascii="Times New Roman" w:hAnsi="Times New Roman"/>
          <w:b/>
          <w:color w:val="323232"/>
          <w:sz w:val="24"/>
        </w:rPr>
        <w:t>Langkah Kerja / Source Code</w:t>
      </w:r>
    </w:p>
    <w:p>
      <w:pPr>
        <w:spacing w:after="120" w:line="276" w:lineRule="auto"/>
        <w:jc w:val="both"/>
      </w:pPr>
      <w:r>
        <w:rPr>
          <w:rFonts w:ascii="Times New Roman" w:hAnsi="Times New Roman"/>
          <w:i w:val="0"/>
          <w:sz w:val="24"/>
        </w:rPr>
        <w:t>Program II-4 menguji seluruh operator relasional di Java (&gt;, &gt;=, &lt;, &lt;=, ==, !=) terhadap tiga variabel integer (i = 37, j = 42, k = 42) untuk menghasilkan keluaran console yang tepat sama dengan Gambar 2.1 pada modul praktikum.</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RelationalDemo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 beberapa angka</w:t>
            </w:r>
          </w:p>
          <w:p>
            <w:pPr>
              <w:spacing w:after="0" w:line="240" w:lineRule="auto"/>
            </w:pPr>
            <w:r>
              <w:rPr>
                <w:rFonts w:ascii="Courier New" w:hAnsi="Courier New"/>
                <w:color w:val="1E1E1E"/>
                <w:sz w:val="19"/>
              </w:rPr>
              <w:t xml:space="preserve">        int i = 37;</w:t>
            </w:r>
          </w:p>
          <w:p>
            <w:pPr>
              <w:spacing w:after="0" w:line="240" w:lineRule="auto"/>
            </w:pPr>
            <w:r>
              <w:rPr>
                <w:rFonts w:ascii="Courier New" w:hAnsi="Courier New"/>
                <w:color w:val="1E1E1E"/>
                <w:sz w:val="19"/>
              </w:rPr>
              <w:t xml:space="preserve">        int j = 42;</w:t>
            </w:r>
          </w:p>
          <w:p>
            <w:pPr>
              <w:spacing w:after="0" w:line="240" w:lineRule="auto"/>
            </w:pPr>
            <w:r>
              <w:rPr>
                <w:rFonts w:ascii="Courier New" w:hAnsi="Courier New"/>
                <w:color w:val="1E1E1E"/>
                <w:sz w:val="19"/>
              </w:rPr>
              <w:t xml:space="preserve">        int k = 42;</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System.out.println("Nilai variabel...");</w:t>
            </w:r>
          </w:p>
          <w:p>
            <w:pPr>
              <w:spacing w:after="0" w:line="240" w:lineRule="auto"/>
            </w:pPr>
            <w:r>
              <w:rPr>
                <w:rFonts w:ascii="Courier New" w:hAnsi="Courier New"/>
                <w:color w:val="1E1E1E"/>
                <w:sz w:val="19"/>
              </w:rPr>
              <w:t xml:space="preserve">        System.out.println("   i = " + i);</w:t>
            </w:r>
          </w:p>
          <w:p>
            <w:pPr>
              <w:spacing w:after="0" w:line="240" w:lineRule="auto"/>
            </w:pPr>
            <w:r>
              <w:rPr>
                <w:rFonts w:ascii="Courier New" w:hAnsi="Courier New"/>
                <w:color w:val="1E1E1E"/>
                <w:sz w:val="19"/>
              </w:rPr>
              <w:t xml:space="preserve">        System.out.println("   j = " + j);</w:t>
            </w:r>
          </w:p>
          <w:p>
            <w:pPr>
              <w:spacing w:after="0" w:line="240" w:lineRule="auto"/>
            </w:pPr>
            <w:r>
              <w:rPr>
                <w:rFonts w:ascii="Courier New" w:hAnsi="Courier New"/>
                <w:color w:val="1E1E1E"/>
                <w:sz w:val="19"/>
              </w:rPr>
              <w:t xml:space="preserve">        System.out.println("   k = " + k);</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lebih besar dari</w:t>
            </w:r>
          </w:p>
          <w:p>
            <w:pPr>
              <w:spacing w:after="0" w:line="240" w:lineRule="auto"/>
            </w:pPr>
            <w:r>
              <w:rPr>
                <w:rFonts w:ascii="Courier New" w:hAnsi="Courier New"/>
                <w:color w:val="1E1E1E"/>
                <w:sz w:val="19"/>
              </w:rPr>
              <w:t xml:space="preserve">        System.out.println("Lebih besar...");</w:t>
            </w:r>
          </w:p>
          <w:p>
            <w:pPr>
              <w:spacing w:after="0" w:line="240" w:lineRule="auto"/>
            </w:pPr>
            <w:r>
              <w:rPr>
                <w:rFonts w:ascii="Courier New" w:hAnsi="Courier New"/>
                <w:color w:val="1E1E1E"/>
                <w:sz w:val="19"/>
              </w:rPr>
              <w:t xml:space="preserve">        System.out.println("   i &gt; j = " + (i &gt; j)); // false</w:t>
            </w:r>
          </w:p>
          <w:p>
            <w:pPr>
              <w:spacing w:after="0" w:line="240" w:lineRule="auto"/>
            </w:pPr>
            <w:r>
              <w:rPr>
                <w:rFonts w:ascii="Courier New" w:hAnsi="Courier New"/>
                <w:color w:val="1E1E1E"/>
                <w:sz w:val="19"/>
              </w:rPr>
              <w:t xml:space="preserve">        System.out.println("   j &gt; i = " + (j &gt; i)); // true</w:t>
            </w:r>
          </w:p>
          <w:p>
            <w:pPr>
              <w:spacing w:after="0" w:line="240" w:lineRule="auto"/>
            </w:pPr>
            <w:r>
              <w:rPr>
                <w:rFonts w:ascii="Courier New" w:hAnsi="Courier New"/>
                <w:color w:val="1E1E1E"/>
                <w:sz w:val="19"/>
              </w:rPr>
              <w:t xml:space="preserve">        System.out.println("   k &gt; j = " + (k &gt; j)); // false</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lebih besar atau sama dengan</w:t>
            </w:r>
          </w:p>
          <w:p>
            <w:pPr>
              <w:spacing w:after="0" w:line="240" w:lineRule="auto"/>
            </w:pPr>
            <w:r>
              <w:rPr>
                <w:rFonts w:ascii="Courier New" w:hAnsi="Courier New"/>
                <w:color w:val="1E1E1E"/>
                <w:sz w:val="19"/>
              </w:rPr>
              <w:t xml:space="preserve">        System.out.println("lebih besar atau sama dengan...");</w:t>
            </w:r>
          </w:p>
          <w:p>
            <w:pPr>
              <w:spacing w:after="0" w:line="240" w:lineRule="auto"/>
            </w:pPr>
            <w:r>
              <w:rPr>
                <w:rFonts w:ascii="Courier New" w:hAnsi="Courier New"/>
                <w:color w:val="1E1E1E"/>
                <w:sz w:val="19"/>
              </w:rPr>
              <w:t xml:space="preserve">        System.out.println("   i &gt;= j = " + (i &gt;= j)); // false</w:t>
            </w:r>
          </w:p>
          <w:p>
            <w:pPr>
              <w:spacing w:after="0" w:line="240" w:lineRule="auto"/>
            </w:pPr>
            <w:r>
              <w:rPr>
                <w:rFonts w:ascii="Courier New" w:hAnsi="Courier New"/>
                <w:color w:val="1E1E1E"/>
                <w:sz w:val="19"/>
              </w:rPr>
              <w:t xml:space="preserve">        System.out.println("   j &gt;= i = " + (j &gt;= i)); // true</w:t>
            </w:r>
          </w:p>
          <w:p>
            <w:pPr>
              <w:spacing w:after="0" w:line="240" w:lineRule="auto"/>
            </w:pPr>
            <w:r>
              <w:rPr>
                <w:rFonts w:ascii="Courier New" w:hAnsi="Courier New"/>
                <w:color w:val="1E1E1E"/>
                <w:sz w:val="19"/>
              </w:rPr>
              <w:t xml:space="preserve">        System.out.println("   k &gt;= j = " + (k &gt;= j)); // true</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lebih kecil dari</w:t>
            </w:r>
          </w:p>
          <w:p>
            <w:pPr>
              <w:spacing w:after="0" w:line="240" w:lineRule="auto"/>
            </w:pPr>
            <w:r>
              <w:rPr>
                <w:rFonts w:ascii="Courier New" w:hAnsi="Courier New"/>
                <w:color w:val="1E1E1E"/>
                <w:sz w:val="19"/>
              </w:rPr>
              <w:t xml:space="preserve">        System.out.println("Lebih kecil...");</w:t>
            </w:r>
          </w:p>
          <w:p>
            <w:pPr>
              <w:spacing w:after="0" w:line="240" w:lineRule="auto"/>
            </w:pPr>
            <w:r>
              <w:rPr>
                <w:rFonts w:ascii="Courier New" w:hAnsi="Courier New"/>
                <w:color w:val="1E1E1E"/>
                <w:sz w:val="19"/>
              </w:rPr>
              <w:t xml:space="preserve">        System.out.println("   i &lt; j = " + (i &lt; j)); // true</w:t>
            </w:r>
          </w:p>
          <w:p>
            <w:pPr>
              <w:spacing w:after="0" w:line="240" w:lineRule="auto"/>
            </w:pPr>
            <w:r>
              <w:rPr>
                <w:rFonts w:ascii="Courier New" w:hAnsi="Courier New"/>
                <w:color w:val="1E1E1E"/>
                <w:sz w:val="19"/>
              </w:rPr>
              <w:t xml:space="preserve">        System.out.println("   j &lt; i = " + (j &lt; i)); // false</w:t>
            </w:r>
          </w:p>
          <w:p>
            <w:pPr>
              <w:spacing w:after="0" w:line="240" w:lineRule="auto"/>
            </w:pPr>
            <w:r>
              <w:rPr>
                <w:rFonts w:ascii="Courier New" w:hAnsi="Courier New"/>
                <w:color w:val="1E1E1E"/>
                <w:sz w:val="19"/>
              </w:rPr>
              <w:t xml:space="preserve">        System.out.println("   k &lt; j = " + (k &lt; j)); // false</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lebih kecil atau sama dengan</w:t>
            </w:r>
          </w:p>
          <w:p>
            <w:pPr>
              <w:spacing w:after="0" w:line="240" w:lineRule="auto"/>
            </w:pPr>
            <w:r>
              <w:rPr>
                <w:rFonts w:ascii="Courier New" w:hAnsi="Courier New"/>
                <w:color w:val="1E1E1E"/>
                <w:sz w:val="19"/>
              </w:rPr>
              <w:t xml:space="preserve">        System.out.println("lebih kecil atau sama dengan...");</w:t>
            </w:r>
          </w:p>
          <w:p>
            <w:pPr>
              <w:spacing w:after="0" w:line="240" w:lineRule="auto"/>
            </w:pPr>
            <w:r>
              <w:rPr>
                <w:rFonts w:ascii="Courier New" w:hAnsi="Courier New"/>
                <w:color w:val="1E1E1E"/>
                <w:sz w:val="19"/>
              </w:rPr>
              <w:t xml:space="preserve">        System.out.println("   i &lt;= j = " + (i &lt;= j)); // true</w:t>
            </w:r>
          </w:p>
          <w:p>
            <w:pPr>
              <w:spacing w:after="0" w:line="240" w:lineRule="auto"/>
            </w:pPr>
            <w:r>
              <w:rPr>
                <w:rFonts w:ascii="Courier New" w:hAnsi="Courier New"/>
                <w:color w:val="1E1E1E"/>
                <w:sz w:val="19"/>
              </w:rPr>
              <w:t xml:space="preserve">        System.out.println("   j &lt;= i = " + (j &lt;= i)); // false</w:t>
            </w:r>
          </w:p>
          <w:p>
            <w:pPr>
              <w:spacing w:after="0" w:line="240" w:lineRule="auto"/>
            </w:pPr>
            <w:r>
              <w:rPr>
                <w:rFonts w:ascii="Courier New" w:hAnsi="Courier New"/>
                <w:color w:val="1E1E1E"/>
                <w:sz w:val="19"/>
              </w:rPr>
              <w:t xml:space="preserve">        System.out.println("   k &lt;= j = " + (k &lt;= j)); // true</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sama dengan</w:t>
            </w:r>
          </w:p>
          <w:p>
            <w:pPr>
              <w:spacing w:after="0" w:line="240" w:lineRule="auto"/>
            </w:pPr>
            <w:r>
              <w:rPr>
                <w:rFonts w:ascii="Courier New" w:hAnsi="Courier New"/>
                <w:color w:val="1E1E1E"/>
                <w:sz w:val="19"/>
              </w:rPr>
              <w:t xml:space="preserve">        System.out.println("sama dengan...");</w:t>
            </w:r>
          </w:p>
          <w:p>
            <w:pPr>
              <w:spacing w:after="0" w:line="240" w:lineRule="auto"/>
            </w:pPr>
            <w:r>
              <w:rPr>
                <w:rFonts w:ascii="Courier New" w:hAnsi="Courier New"/>
                <w:color w:val="1E1E1E"/>
                <w:sz w:val="19"/>
              </w:rPr>
              <w:t xml:space="preserve">        System.out.println("   i == j = " + (i == j)); // false</w:t>
            </w:r>
          </w:p>
          <w:p>
            <w:pPr>
              <w:spacing w:after="0" w:line="240" w:lineRule="auto"/>
            </w:pPr>
            <w:r>
              <w:rPr>
                <w:rFonts w:ascii="Courier New" w:hAnsi="Courier New"/>
                <w:color w:val="1E1E1E"/>
                <w:sz w:val="19"/>
              </w:rPr>
              <w:t xml:space="preserve">        System.out.println("   k == j = " + (k == j)); // true</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tidak sama dengan</w:t>
            </w:r>
          </w:p>
          <w:p>
            <w:pPr>
              <w:spacing w:after="0" w:line="240" w:lineRule="auto"/>
            </w:pPr>
            <w:r>
              <w:rPr>
                <w:rFonts w:ascii="Courier New" w:hAnsi="Courier New"/>
                <w:color w:val="1E1E1E"/>
                <w:sz w:val="19"/>
              </w:rPr>
              <w:t xml:space="preserve">        System.out.println("tidak sama dengan...");</w:t>
            </w:r>
          </w:p>
          <w:p>
            <w:pPr>
              <w:spacing w:after="0" w:line="240" w:lineRule="auto"/>
            </w:pPr>
            <w:r>
              <w:rPr>
                <w:rFonts w:ascii="Courier New" w:hAnsi="Courier New"/>
                <w:color w:val="1E1E1E"/>
                <w:sz w:val="19"/>
              </w:rPr>
              <w:t xml:space="preserve">        System.out.println("   i != j = " + (i != j)); // true</w:t>
            </w:r>
          </w:p>
          <w:p>
            <w:pPr>
              <w:spacing w:after="0" w:line="240" w:lineRule="auto"/>
            </w:pPr>
            <w:r>
              <w:rPr>
                <w:rFonts w:ascii="Courier New" w:hAnsi="Courier New"/>
                <w:color w:val="1E1E1E"/>
                <w:sz w:val="19"/>
              </w:rPr>
              <w:t xml:space="preserve">        System.out.println("   k != j = " + (k != j)); // false</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4704000"/>
            <wp:docPr id="6" name="Picture 6"/>
            <wp:cNvGraphicFramePr>
              <a:graphicFrameLocks noChangeAspect="1"/>
            </wp:cNvGraphicFramePr>
            <a:graphic>
              <a:graphicData uri="http://schemas.openxmlformats.org/drawingml/2006/picture">
                <pic:pic>
                  <pic:nvPicPr>
                    <pic:cNvPr id="0" name="ss_relational_demo.png"/>
                    <pic:cNvPicPr/>
                  </pic:nvPicPr>
                  <pic:blipFill>
                    <a:blip r:embed="rId14"/>
                    <a:stretch>
                      <a:fillRect/>
                    </a:stretch>
                  </pic:blipFill>
                  <pic:spPr>
                    <a:xfrm>
                      <a:off x="0" y="0"/>
                      <a:ext cx="5040000" cy="4704000"/>
                    </a:xfrm>
                    <a:prstGeom prst="rect"/>
                  </pic:spPr>
                </pic:pic>
              </a:graphicData>
            </a:graphic>
          </wp:inline>
        </w:drawing>
      </w:r>
    </w:p>
    <w:p>
      <w:pPr>
        <w:spacing w:after="200"/>
        <w:jc w:val="center"/>
      </w:pPr>
      <w:r>
        <w:rPr>
          <w:rFonts w:ascii="Times New Roman" w:hAnsi="Times New Roman"/>
          <w:i/>
          <w:color w:val="1F497D"/>
          <w:sz w:val="19"/>
        </w:rPr>
        <w:t>Gambar 5. Output Eksekusi Program II-4 RelationalDemo.java</w:t>
      </w:r>
    </w:p>
    <w:p>
      <w:pPr>
        <w:keepNext/>
        <w:spacing w:before="160" w:after="80"/>
      </w:pPr>
      <w:r>
        <w:rPr>
          <w:rFonts w:ascii="Times New Roman" w:hAnsi="Times New Roman"/>
          <w:b/>
          <w:color w:val="323232"/>
          <w:sz w:val="24"/>
        </w:rPr>
        <w:t>Analisa</w:t>
      </w:r>
    </w:p>
    <w:p>
      <w:pPr>
        <w:spacing w:after="120" w:line="276" w:lineRule="auto"/>
        <w:jc w:val="both"/>
      </w:pPr>
      <w:r>
        <w:rPr>
          <w:rFonts w:ascii="Times New Roman" w:hAnsi="Times New Roman"/>
          <w:i w:val="0"/>
          <w:sz w:val="24"/>
        </w:rPr>
        <w:t>Operator relasional membandingkan dua nilai numerik dan mengembalikan nilai kebenaran bertipe boolean (true atau false). Berdasarkan nilai variabel i = 37, j = 42, dan k = 42:</w:t>
      </w:r>
    </w:p>
    <w:p>
      <w:pPr>
        <w:pStyle w:val="ListBullet"/>
        <w:spacing w:after="80" w:line="276" w:lineRule="auto"/>
        <w:jc w:val="both"/>
      </w:pPr>
      <w:r>
        <w:rPr>
          <w:rFonts w:ascii="Times New Roman" w:hAnsi="Times New Roman"/>
          <w:b/>
          <w:sz w:val="24"/>
        </w:rPr>
        <w:t xml:space="preserve">1. </w:t>
      </w:r>
      <w:r>
        <w:rPr>
          <w:rFonts w:ascii="Times New Roman" w:hAnsi="Times New Roman"/>
          <w:sz w:val="24"/>
        </w:rPr>
        <w:t>Pada evaluasi kesetaraan ('==' dan '!='), ekspresi k == j menghasilkan true dan k != j menghasilkan false karena variabel k dan j memiliki nilai numerik identik (42). Sebaliknya, i == j menghasilkan false dan i != j menghasilkan true.</w:t>
      </w:r>
    </w:p>
    <w:p>
      <w:pPr>
        <w:pStyle w:val="ListBullet"/>
        <w:spacing w:after="80" w:line="276" w:lineRule="auto"/>
        <w:jc w:val="both"/>
      </w:pPr>
      <w:r>
        <w:rPr>
          <w:rFonts w:ascii="Times New Roman" w:hAnsi="Times New Roman"/>
          <w:b/>
          <w:sz w:val="24"/>
        </w:rPr>
        <w:t xml:space="preserve">2. </w:t>
      </w:r>
      <w:r>
        <w:rPr>
          <w:rFonts w:ascii="Times New Roman" w:hAnsi="Times New Roman"/>
          <w:sz w:val="24"/>
        </w:rPr>
        <w:t>Pada operator bertingkat ('&gt;=' dan '&lt;='), kondisi terpenuhi jika salah satu dari relasi pembanding atau kesetaraan bernilai benar. Oleh karena itu k &gt;= j dan k &lt;= j keduanya bernilai true karena nilai k sama dengan j (42 == 42). Hasil eksekusi program ini 100% konsisten dengan Gambar 2.1 pada Modul 2.</w:t>
      </w:r>
    </w:p>
    <w:p>
      <w:pPr>
        <w:keepNext/>
        <w:spacing w:before="240" w:after="120"/>
      </w:pPr>
      <w:r>
        <w:rPr>
          <w:rFonts w:ascii="Times New Roman" w:hAnsi="Times New Roman"/>
          <w:b/>
          <w:color w:val="000000"/>
          <w:sz w:val="24"/>
        </w:rPr>
        <w:t>1.5 Program II-5 TestAND.java (Logika AND &amp; Short-Circuit)</w:t>
      </w:r>
    </w:p>
    <w:p>
      <w:pPr>
        <w:keepNext/>
        <w:spacing w:before="160" w:after="80"/>
      </w:pPr>
      <w:r>
        <w:rPr>
          <w:rFonts w:ascii="Times New Roman" w:hAnsi="Times New Roman"/>
          <w:b/>
          <w:color w:val="323232"/>
          <w:sz w:val="24"/>
        </w:rPr>
        <w:t>Langkah Kerja / Source Code</w:t>
      </w:r>
    </w:p>
    <w:p>
      <w:pPr>
        <w:spacing w:after="120" w:line="276" w:lineRule="auto"/>
        <w:jc w:val="both"/>
      </w:pPr>
      <w:r>
        <w:rPr>
          <w:rFonts w:ascii="Times New Roman" w:hAnsi="Times New Roman"/>
          <w:i w:val="0"/>
          <w:sz w:val="24"/>
        </w:rPr>
        <w:t>Program II-5 menguji perbedaan mendasar antara operator logika short-circuit AND (&amp;&amp;) dengan operator logika non-short-circuit AND (&amp;).</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TestAND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int i = 0;</w:t>
            </w:r>
          </w:p>
          <w:p>
            <w:pPr>
              <w:spacing w:after="0" w:line="240" w:lineRule="auto"/>
            </w:pPr>
            <w:r>
              <w:rPr>
                <w:rFonts w:ascii="Courier New" w:hAnsi="Courier New"/>
                <w:color w:val="1E1E1E"/>
                <w:sz w:val="19"/>
              </w:rPr>
              <w:t xml:space="preserve">        int j = 10;</w:t>
            </w:r>
          </w:p>
          <w:p>
            <w:pPr>
              <w:spacing w:after="0" w:line="240" w:lineRule="auto"/>
            </w:pPr>
            <w:r>
              <w:rPr>
                <w:rFonts w:ascii="Courier New" w:hAnsi="Courier New"/>
                <w:color w:val="1E1E1E"/>
                <w:sz w:val="19"/>
              </w:rPr>
              <w:t xml:space="preserve">        boolean test = false;</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Contoh short-circuit AND (&amp;&amp;)</w:t>
            </w:r>
          </w:p>
          <w:p>
            <w:pPr>
              <w:spacing w:after="0" w:line="240" w:lineRule="auto"/>
            </w:pPr>
            <w:r>
              <w:rPr>
                <w:rFonts w:ascii="Courier New" w:hAnsi="Courier New"/>
                <w:color w:val="1E1E1E"/>
                <w:sz w:val="19"/>
              </w:rPr>
              <w:t xml:space="preserve">        // Karena ekspresi pertama (i &gt; 10) bernilai false,</w:t>
            </w:r>
          </w:p>
          <w:p>
            <w:pPr>
              <w:spacing w:after="0" w:line="240" w:lineRule="auto"/>
            </w:pPr>
            <w:r>
              <w:rPr>
                <w:rFonts w:ascii="Courier New" w:hAnsi="Courier New"/>
                <w:color w:val="1E1E1E"/>
                <w:sz w:val="19"/>
              </w:rPr>
              <w:t xml:space="preserve">        // ekspresi kedua (j++ &gt; 9) TIDAK dievaluasi sama sekali (short-circuit).</w:t>
            </w:r>
          </w:p>
          <w:p>
            <w:pPr>
              <w:spacing w:after="0" w:line="240" w:lineRule="auto"/>
            </w:pPr>
            <w:r>
              <w:rPr>
                <w:rFonts w:ascii="Courier New" w:hAnsi="Courier New"/>
                <w:color w:val="1E1E1E"/>
                <w:sz w:val="19"/>
              </w:rPr>
              <w:t xml:space="preserve">        // Sehingga nilai j tetap 10.</w:t>
            </w:r>
          </w:p>
          <w:p>
            <w:pPr>
              <w:spacing w:after="0" w:line="240" w:lineRule="auto"/>
            </w:pPr>
            <w:r>
              <w:rPr>
                <w:rFonts w:ascii="Courier New" w:hAnsi="Courier New"/>
                <w:color w:val="1E1E1E"/>
                <w:sz w:val="19"/>
              </w:rPr>
              <w:t xml:space="preserve">        test = (i &gt; 10) &amp;&amp; (j++ &gt; 9);</w:t>
            </w:r>
          </w:p>
          <w:p>
            <w:pPr>
              <w:spacing w:after="0" w:line="240" w:lineRule="auto"/>
            </w:pPr>
            <w:r>
              <w:rPr>
                <w:rFonts w:ascii="Courier New" w:hAnsi="Courier New"/>
                <w:color w:val="1E1E1E"/>
                <w:sz w:val="19"/>
              </w:rPr>
              <w:t xml:space="preserve">        System.out.println("Hasil setelah operator &amp;&amp; :");</w:t>
            </w:r>
          </w:p>
          <w:p>
            <w:pPr>
              <w:spacing w:after="0" w:line="240" w:lineRule="auto"/>
            </w:pPr>
            <w:r>
              <w:rPr>
                <w:rFonts w:ascii="Courier New" w:hAnsi="Courier New"/>
                <w:color w:val="1E1E1E"/>
                <w:sz w:val="19"/>
              </w:rPr>
              <w:t xml:space="preserve">        System.out.println("i = " + i);</w:t>
            </w:r>
          </w:p>
          <w:p>
            <w:pPr>
              <w:spacing w:after="0" w:line="240" w:lineRule="auto"/>
            </w:pPr>
            <w:r>
              <w:rPr>
                <w:rFonts w:ascii="Courier New" w:hAnsi="Courier New"/>
                <w:color w:val="1E1E1E"/>
                <w:sz w:val="19"/>
              </w:rPr>
              <w:t xml:space="preserve">        System.out.println("j = " + j);</w:t>
            </w:r>
          </w:p>
          <w:p>
            <w:pPr>
              <w:spacing w:after="0" w:line="240" w:lineRule="auto"/>
            </w:pPr>
            <w:r>
              <w:rPr>
                <w:rFonts w:ascii="Courier New" w:hAnsi="Courier New"/>
                <w:color w:val="1E1E1E"/>
                <w:sz w:val="19"/>
              </w:rPr>
              <w:t xml:space="preserve">        System.out.println("test = " + test);</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Contoh non-short-circuit AND (&amp;)</w:t>
            </w:r>
          </w:p>
          <w:p>
            <w:pPr>
              <w:spacing w:after="0" w:line="240" w:lineRule="auto"/>
            </w:pPr>
            <w:r>
              <w:rPr>
                <w:rFonts w:ascii="Courier New" w:hAnsi="Courier New"/>
                <w:color w:val="1E1E1E"/>
                <w:sz w:val="19"/>
              </w:rPr>
              <w:t xml:space="preserve">        // Meskipun ekspresi pertama (i &gt; 10) bernilai false,</w:t>
            </w:r>
          </w:p>
          <w:p>
            <w:pPr>
              <w:spacing w:after="0" w:line="240" w:lineRule="auto"/>
            </w:pPr>
            <w:r>
              <w:rPr>
                <w:rFonts w:ascii="Courier New" w:hAnsi="Courier New"/>
                <w:color w:val="1E1E1E"/>
                <w:sz w:val="19"/>
              </w:rPr>
              <w:t xml:space="preserve">        // ekspresi kedua (j++ &gt; 9) TETAP dievaluasi.</w:t>
            </w:r>
          </w:p>
          <w:p>
            <w:pPr>
              <w:spacing w:after="0" w:line="240" w:lineRule="auto"/>
            </w:pPr>
            <w:r>
              <w:rPr>
                <w:rFonts w:ascii="Courier New" w:hAnsi="Courier New"/>
                <w:color w:val="1E1E1E"/>
                <w:sz w:val="19"/>
              </w:rPr>
              <w:t xml:space="preserve">        // Akibatnya, j bertambah dari 10 menjadi 11.</w:t>
            </w:r>
          </w:p>
          <w:p>
            <w:pPr>
              <w:spacing w:after="0" w:line="240" w:lineRule="auto"/>
            </w:pPr>
            <w:r>
              <w:rPr>
                <w:rFonts w:ascii="Courier New" w:hAnsi="Courier New"/>
                <w:color w:val="1E1E1E"/>
                <w:sz w:val="19"/>
              </w:rPr>
              <w:t xml:space="preserve">        test = (i &gt; 10) &amp; (j++ &gt; 9);</w:t>
            </w:r>
          </w:p>
          <w:p>
            <w:pPr>
              <w:spacing w:after="0" w:line="240" w:lineRule="auto"/>
            </w:pPr>
            <w:r>
              <w:rPr>
                <w:rFonts w:ascii="Courier New" w:hAnsi="Courier New"/>
                <w:color w:val="1E1E1E"/>
                <w:sz w:val="19"/>
              </w:rPr>
              <w:t xml:space="preserve">        System.out.println("\nHasil setelah operator &amp; :");</w:t>
            </w:r>
          </w:p>
          <w:p>
            <w:pPr>
              <w:spacing w:after="0" w:line="240" w:lineRule="auto"/>
            </w:pPr>
            <w:r>
              <w:rPr>
                <w:rFonts w:ascii="Courier New" w:hAnsi="Courier New"/>
                <w:color w:val="1E1E1E"/>
                <w:sz w:val="19"/>
              </w:rPr>
              <w:t xml:space="preserve">        System.out.println("i = " + i);</w:t>
            </w:r>
          </w:p>
          <w:p>
            <w:pPr>
              <w:spacing w:after="0" w:line="240" w:lineRule="auto"/>
            </w:pPr>
            <w:r>
              <w:rPr>
                <w:rFonts w:ascii="Courier New" w:hAnsi="Courier New"/>
                <w:color w:val="1E1E1E"/>
                <w:sz w:val="19"/>
              </w:rPr>
              <w:t xml:space="preserve">        System.out.println("j = " + j);</w:t>
            </w:r>
          </w:p>
          <w:p>
            <w:pPr>
              <w:spacing w:after="0" w:line="240" w:lineRule="auto"/>
            </w:pPr>
            <w:r>
              <w:rPr>
                <w:rFonts w:ascii="Courier New" w:hAnsi="Courier New"/>
                <w:color w:val="1E1E1E"/>
                <w:sz w:val="19"/>
              </w:rPr>
              <w:t xml:space="preserve">        System.out.println("test = " + test);</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2324000"/>
            <wp:docPr id="7" name="Picture 7"/>
            <wp:cNvGraphicFramePr>
              <a:graphicFrameLocks noChangeAspect="1"/>
            </wp:cNvGraphicFramePr>
            <a:graphic>
              <a:graphicData uri="http://schemas.openxmlformats.org/drawingml/2006/picture">
                <pic:pic>
                  <pic:nvPicPr>
                    <pic:cNvPr id="0" name="ss_test_and.png"/>
                    <pic:cNvPicPr/>
                  </pic:nvPicPr>
                  <pic:blipFill>
                    <a:blip r:embed="rId15"/>
                    <a:stretch>
                      <a:fillRect/>
                    </a:stretch>
                  </pic:blipFill>
                  <pic:spPr>
                    <a:xfrm>
                      <a:off x="0" y="0"/>
                      <a:ext cx="5040000" cy="2324000"/>
                    </a:xfrm>
                    <a:prstGeom prst="rect"/>
                  </pic:spPr>
                </pic:pic>
              </a:graphicData>
            </a:graphic>
          </wp:inline>
        </w:drawing>
      </w:r>
    </w:p>
    <w:p>
      <w:pPr>
        <w:spacing w:after="200"/>
        <w:jc w:val="center"/>
      </w:pPr>
      <w:r>
        <w:rPr>
          <w:rFonts w:ascii="Times New Roman" w:hAnsi="Times New Roman"/>
          <w:i/>
          <w:color w:val="1F497D"/>
          <w:sz w:val="19"/>
        </w:rPr>
        <w:t>Gambar 6. Output Eksekusi Program II-5 TestAND.java</w:t>
      </w:r>
    </w:p>
    <w:p>
      <w:pPr>
        <w:keepNext/>
        <w:spacing w:before="160" w:after="80"/>
      </w:pPr>
      <w:r>
        <w:rPr>
          <w:rFonts w:ascii="Times New Roman" w:hAnsi="Times New Roman"/>
          <w:b/>
          <w:color w:val="323232"/>
          <w:sz w:val="24"/>
        </w:rPr>
        <w:t>Analisa</w:t>
      </w:r>
    </w:p>
    <w:p>
      <w:pPr>
        <w:spacing w:after="120" w:line="276" w:lineRule="auto"/>
        <w:jc w:val="both"/>
      </w:pPr>
      <w:r>
        <w:rPr>
          <w:rFonts w:ascii="Times New Roman" w:hAnsi="Times New Roman"/>
          <w:i w:val="0"/>
          <w:sz w:val="24"/>
        </w:rPr>
        <w:t>Analisis terhadap Program II-5 membuktikan konsep evaluasi jalan pintas (short-circuit evaluation):</w:t>
      </w:r>
    </w:p>
    <w:p>
      <w:pPr>
        <w:pStyle w:val="ListBullet"/>
        <w:spacing w:after="80" w:line="276" w:lineRule="auto"/>
        <w:jc w:val="both"/>
      </w:pPr>
      <w:r>
        <w:rPr>
          <w:rFonts w:ascii="Times New Roman" w:hAnsi="Times New Roman"/>
          <w:b/>
          <w:sz w:val="24"/>
        </w:rPr>
        <w:t xml:space="preserve">a. </w:t>
      </w:r>
      <w:r>
        <w:rPr>
          <w:rFonts w:ascii="Times New Roman" w:hAnsi="Times New Roman"/>
          <w:sz w:val="24"/>
        </w:rPr>
        <w:t>Pada baris test = (i &gt; 10) &amp;&amp; (j++ &gt; 9); operan kiri bernilai false (karena i = 0, sehingga 0 &gt; 10 adalah false). Berdasarkan hukum logika boolean konjungsi AND, jika salah satu operan bernilai false, maka seluruh ekspresi dipastikan bernilai false. Compiler Java yang efisien langsung menghentikan evaluasi dan tidak mengeksekusi ekspresi sisi kanan (j++ &gt; 9). Akibatnya, efek samping kenaikan nilai j++ tidak terjadi, dan nilai j tetap 10.</w:t>
      </w:r>
    </w:p>
    <w:p>
      <w:pPr>
        <w:pStyle w:val="ListBullet"/>
        <w:spacing w:after="80" w:line="276" w:lineRule="auto"/>
        <w:jc w:val="both"/>
      </w:pPr>
      <w:r>
        <w:rPr>
          <w:rFonts w:ascii="Times New Roman" w:hAnsi="Times New Roman"/>
          <w:b/>
          <w:sz w:val="24"/>
        </w:rPr>
        <w:t xml:space="preserve">b. </w:t>
      </w:r>
      <w:r>
        <w:rPr>
          <w:rFonts w:ascii="Times New Roman" w:hAnsi="Times New Roman"/>
          <w:sz w:val="24"/>
        </w:rPr>
        <w:t>Pada baris test = (i &gt; 10) &amp; (j++ &gt; 9); operator '&amp;' merupakan operator non-short circuit. Meskipun operan pertama bernilai false, runtime Java tetap memproses operan kedua. Akibatnya, ekspresi j++ dieksekusi di memori sehingga nilai variabel j bertambah dari 10 menjadi 11.</w:t>
      </w:r>
    </w:p>
    <w:p>
      <w:pPr>
        <w:keepNext/>
        <w:spacing w:before="240" w:after="120"/>
      </w:pPr>
      <w:r>
        <w:rPr>
          <w:rFonts w:ascii="Times New Roman" w:hAnsi="Times New Roman"/>
          <w:b/>
          <w:color w:val="000000"/>
          <w:sz w:val="24"/>
        </w:rPr>
        <w:t>1.6 Program II-6 TestOR.java (Logika OR &amp; Short-Circuit)</w:t>
      </w:r>
    </w:p>
    <w:p>
      <w:pPr>
        <w:keepNext/>
        <w:spacing w:before="160" w:after="80"/>
      </w:pPr>
      <w:r>
        <w:rPr>
          <w:rFonts w:ascii="Times New Roman" w:hAnsi="Times New Roman"/>
          <w:b/>
          <w:color w:val="323232"/>
          <w:sz w:val="24"/>
        </w:rPr>
        <w:t>Langkah Kerja / Source Code</w:t>
      </w:r>
    </w:p>
    <w:p>
      <w:pPr>
        <w:spacing w:after="120" w:line="276" w:lineRule="auto"/>
        <w:jc w:val="both"/>
      </w:pPr>
      <w:r>
        <w:rPr>
          <w:rFonts w:ascii="Times New Roman" w:hAnsi="Times New Roman"/>
          <w:i w:val="0"/>
          <w:sz w:val="24"/>
        </w:rPr>
        <w:t>Program II-6 menguji perbedaan antara operator logika short-circuit OR (||) dengan operator non-short-circuit inclusive OR (|).</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TestOR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int i = 0;</w:t>
            </w:r>
          </w:p>
          <w:p>
            <w:pPr>
              <w:spacing w:after="0" w:line="240" w:lineRule="auto"/>
            </w:pPr>
            <w:r>
              <w:rPr>
                <w:rFonts w:ascii="Courier New" w:hAnsi="Courier New"/>
                <w:color w:val="1E1E1E"/>
                <w:sz w:val="19"/>
              </w:rPr>
              <w:t xml:space="preserve">        int j = 10;</w:t>
            </w:r>
          </w:p>
          <w:p>
            <w:pPr>
              <w:spacing w:after="0" w:line="240" w:lineRule="auto"/>
            </w:pPr>
            <w:r>
              <w:rPr>
                <w:rFonts w:ascii="Courier New" w:hAnsi="Courier New"/>
                <w:color w:val="1E1E1E"/>
                <w:sz w:val="19"/>
              </w:rPr>
              <w:t xml:space="preserve">        boolean test = false;</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Contoh short-circuit OR (||)</w:t>
            </w:r>
          </w:p>
          <w:p>
            <w:pPr>
              <w:spacing w:after="0" w:line="240" w:lineRule="auto"/>
            </w:pPr>
            <w:r>
              <w:rPr>
                <w:rFonts w:ascii="Courier New" w:hAnsi="Courier New"/>
                <w:color w:val="1E1E1E"/>
                <w:sz w:val="19"/>
              </w:rPr>
              <w:t xml:space="preserve">        // Karena ekspresi pertama (i &lt; 10) bernilai true,</w:t>
            </w:r>
          </w:p>
          <w:p>
            <w:pPr>
              <w:spacing w:after="0" w:line="240" w:lineRule="auto"/>
            </w:pPr>
            <w:r>
              <w:rPr>
                <w:rFonts w:ascii="Courier New" w:hAnsi="Courier New"/>
                <w:color w:val="1E1E1E"/>
                <w:sz w:val="19"/>
              </w:rPr>
              <w:t xml:space="preserve">        // ekspresi kedua (j++ &gt; 9) TIDAK dievaluasi sama sekali (short-circuit).</w:t>
            </w:r>
          </w:p>
          <w:p>
            <w:pPr>
              <w:spacing w:after="0" w:line="240" w:lineRule="auto"/>
            </w:pPr>
            <w:r>
              <w:rPr>
                <w:rFonts w:ascii="Courier New" w:hAnsi="Courier New"/>
                <w:color w:val="1E1E1E"/>
                <w:sz w:val="19"/>
              </w:rPr>
              <w:t xml:space="preserve">        // Sehingga nilai j tetap 10.</w:t>
            </w:r>
          </w:p>
          <w:p>
            <w:pPr>
              <w:spacing w:after="0" w:line="240" w:lineRule="auto"/>
            </w:pPr>
            <w:r>
              <w:rPr>
                <w:rFonts w:ascii="Courier New" w:hAnsi="Courier New"/>
                <w:color w:val="1E1E1E"/>
                <w:sz w:val="19"/>
              </w:rPr>
              <w:t xml:space="preserve">        test = (i &lt; 10) || (j++ &gt; 9);</w:t>
            </w:r>
          </w:p>
          <w:p>
            <w:pPr>
              <w:spacing w:after="0" w:line="240" w:lineRule="auto"/>
            </w:pPr>
            <w:r>
              <w:rPr>
                <w:rFonts w:ascii="Courier New" w:hAnsi="Courier New"/>
                <w:color w:val="1E1E1E"/>
                <w:sz w:val="19"/>
              </w:rPr>
              <w:t xml:space="preserve">        System.out.println("Hasil setelah operator || :");</w:t>
            </w:r>
          </w:p>
          <w:p>
            <w:pPr>
              <w:spacing w:after="0" w:line="240" w:lineRule="auto"/>
            </w:pPr>
            <w:r>
              <w:rPr>
                <w:rFonts w:ascii="Courier New" w:hAnsi="Courier New"/>
                <w:color w:val="1E1E1E"/>
                <w:sz w:val="19"/>
              </w:rPr>
              <w:t xml:space="preserve">        System.out.println("i = " + i);</w:t>
            </w:r>
          </w:p>
          <w:p>
            <w:pPr>
              <w:spacing w:after="0" w:line="240" w:lineRule="auto"/>
            </w:pPr>
            <w:r>
              <w:rPr>
                <w:rFonts w:ascii="Courier New" w:hAnsi="Courier New"/>
                <w:color w:val="1E1E1E"/>
                <w:sz w:val="19"/>
              </w:rPr>
              <w:t xml:space="preserve">        System.out.println("j = " + j);</w:t>
            </w:r>
          </w:p>
          <w:p>
            <w:pPr>
              <w:spacing w:after="0" w:line="240" w:lineRule="auto"/>
            </w:pPr>
            <w:r>
              <w:rPr>
                <w:rFonts w:ascii="Courier New" w:hAnsi="Courier New"/>
                <w:color w:val="1E1E1E"/>
                <w:sz w:val="19"/>
              </w:rPr>
              <w:t xml:space="preserve">        System.out.println("test = " + test);</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Contoh non-short-circuit OR (|)</w:t>
            </w:r>
          </w:p>
          <w:p>
            <w:pPr>
              <w:spacing w:after="0" w:line="240" w:lineRule="auto"/>
            </w:pPr>
            <w:r>
              <w:rPr>
                <w:rFonts w:ascii="Courier New" w:hAnsi="Courier New"/>
                <w:color w:val="1E1E1E"/>
                <w:sz w:val="19"/>
              </w:rPr>
              <w:t xml:space="preserve">        // Meskipun ekspresi pertama (i &lt; 10) bernilai true,</w:t>
            </w:r>
          </w:p>
          <w:p>
            <w:pPr>
              <w:spacing w:after="0" w:line="240" w:lineRule="auto"/>
            </w:pPr>
            <w:r>
              <w:rPr>
                <w:rFonts w:ascii="Courier New" w:hAnsi="Courier New"/>
                <w:color w:val="1E1E1E"/>
                <w:sz w:val="19"/>
              </w:rPr>
              <w:t xml:space="preserve">        // ekspresi kedua (j++ &gt; 9) TETAP dievaluasi.</w:t>
            </w:r>
          </w:p>
          <w:p>
            <w:pPr>
              <w:spacing w:after="0" w:line="240" w:lineRule="auto"/>
            </w:pPr>
            <w:r>
              <w:rPr>
                <w:rFonts w:ascii="Courier New" w:hAnsi="Courier New"/>
                <w:color w:val="1E1E1E"/>
                <w:sz w:val="19"/>
              </w:rPr>
              <w:t xml:space="preserve">        // Akibatnya, operasi j++ dieksekusi dan nilai j bertambah dari 10 menjadi 11.</w:t>
            </w:r>
          </w:p>
          <w:p>
            <w:pPr>
              <w:spacing w:after="0" w:line="240" w:lineRule="auto"/>
            </w:pPr>
            <w:r>
              <w:rPr>
                <w:rFonts w:ascii="Courier New" w:hAnsi="Courier New"/>
                <w:color w:val="1E1E1E"/>
                <w:sz w:val="19"/>
              </w:rPr>
              <w:t xml:space="preserve">        test = (i &lt; 10) | (j++ &gt; 9);</w:t>
            </w:r>
          </w:p>
          <w:p>
            <w:pPr>
              <w:spacing w:after="0" w:line="240" w:lineRule="auto"/>
            </w:pPr>
            <w:r>
              <w:rPr>
                <w:rFonts w:ascii="Courier New" w:hAnsi="Courier New"/>
                <w:color w:val="1E1E1E"/>
                <w:sz w:val="19"/>
              </w:rPr>
              <w:t xml:space="preserve">        System.out.println("\nHasil setelah operator | :");</w:t>
            </w:r>
          </w:p>
          <w:p>
            <w:pPr>
              <w:spacing w:after="0" w:line="240" w:lineRule="auto"/>
            </w:pPr>
            <w:r>
              <w:rPr>
                <w:rFonts w:ascii="Courier New" w:hAnsi="Courier New"/>
                <w:color w:val="1E1E1E"/>
                <w:sz w:val="19"/>
              </w:rPr>
              <w:t xml:space="preserve">        System.out.println("i = " + i);</w:t>
            </w:r>
          </w:p>
          <w:p>
            <w:pPr>
              <w:spacing w:after="0" w:line="240" w:lineRule="auto"/>
            </w:pPr>
            <w:r>
              <w:rPr>
                <w:rFonts w:ascii="Courier New" w:hAnsi="Courier New"/>
                <w:color w:val="1E1E1E"/>
                <w:sz w:val="19"/>
              </w:rPr>
              <w:t xml:space="preserve">        System.out.println("j = " + j);</w:t>
            </w:r>
          </w:p>
          <w:p>
            <w:pPr>
              <w:spacing w:after="0" w:line="240" w:lineRule="auto"/>
            </w:pPr>
            <w:r>
              <w:rPr>
                <w:rFonts w:ascii="Courier New" w:hAnsi="Courier New"/>
                <w:color w:val="1E1E1E"/>
                <w:sz w:val="19"/>
              </w:rPr>
              <w:t xml:space="preserve">        System.out.println("test = " + test);</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2324000"/>
            <wp:docPr id="8" name="Picture 8"/>
            <wp:cNvGraphicFramePr>
              <a:graphicFrameLocks noChangeAspect="1"/>
            </wp:cNvGraphicFramePr>
            <a:graphic>
              <a:graphicData uri="http://schemas.openxmlformats.org/drawingml/2006/picture">
                <pic:pic>
                  <pic:nvPicPr>
                    <pic:cNvPr id="0" name="ss_test_or.png"/>
                    <pic:cNvPicPr/>
                  </pic:nvPicPr>
                  <pic:blipFill>
                    <a:blip r:embed="rId16"/>
                    <a:stretch>
                      <a:fillRect/>
                    </a:stretch>
                  </pic:blipFill>
                  <pic:spPr>
                    <a:xfrm>
                      <a:off x="0" y="0"/>
                      <a:ext cx="5040000" cy="2324000"/>
                    </a:xfrm>
                    <a:prstGeom prst="rect"/>
                  </pic:spPr>
                </pic:pic>
              </a:graphicData>
            </a:graphic>
          </wp:inline>
        </w:drawing>
      </w:r>
    </w:p>
    <w:p>
      <w:pPr>
        <w:spacing w:after="200"/>
        <w:jc w:val="center"/>
      </w:pPr>
      <w:r>
        <w:rPr>
          <w:rFonts w:ascii="Times New Roman" w:hAnsi="Times New Roman"/>
          <w:i/>
          <w:color w:val="1F497D"/>
          <w:sz w:val="19"/>
        </w:rPr>
        <w:t>Gambar 7. Output Eksekusi Program II-6 TestOR.java</w:t>
      </w:r>
    </w:p>
    <w:p>
      <w:pPr>
        <w:keepNext/>
        <w:spacing w:before="160" w:after="80"/>
      </w:pPr>
      <w:r>
        <w:rPr>
          <w:rFonts w:ascii="Times New Roman" w:hAnsi="Times New Roman"/>
          <w:b/>
          <w:color w:val="323232"/>
          <w:sz w:val="24"/>
        </w:rPr>
        <w:t>Analisa</w:t>
      </w:r>
    </w:p>
    <w:p>
      <w:pPr>
        <w:spacing w:after="120" w:line="276" w:lineRule="auto"/>
        <w:jc w:val="both"/>
      </w:pPr>
      <w:r>
        <w:rPr>
          <w:rFonts w:ascii="Times New Roman" w:hAnsi="Times New Roman"/>
          <w:i w:val="0"/>
          <w:sz w:val="24"/>
        </w:rPr>
        <w:t>Pada operasi disjungsi logika OR:</w:t>
      </w:r>
    </w:p>
    <w:p>
      <w:pPr>
        <w:pStyle w:val="ListBullet"/>
        <w:spacing w:after="80" w:line="276" w:lineRule="auto"/>
        <w:jc w:val="both"/>
      </w:pPr>
      <w:r>
        <w:rPr>
          <w:rFonts w:ascii="Times New Roman" w:hAnsi="Times New Roman"/>
          <w:b/>
          <w:sz w:val="24"/>
        </w:rPr>
        <w:t xml:space="preserve">a. </w:t>
      </w:r>
      <w:r>
        <w:rPr>
          <w:rFonts w:ascii="Times New Roman" w:hAnsi="Times New Roman"/>
          <w:sz w:val="24"/>
        </w:rPr>
        <w:t>Pada operator '||' (short-circuit), ekspresi pertama (i &lt; 10) langsung bernilai true (karena 0 &lt; 10). Karena dalam logika OR jika salah satu operan true maka hasil akhirnya pasti true, Java mengabaikan operan kedua (j++ &gt; 9). Variabel j dipertahankan pada nilai aslinya, yaitu 10.</w:t>
      </w:r>
    </w:p>
    <w:p>
      <w:pPr>
        <w:pStyle w:val="ListBullet"/>
        <w:spacing w:after="80" w:line="276" w:lineRule="auto"/>
        <w:jc w:val="both"/>
      </w:pPr>
      <w:r>
        <w:rPr>
          <w:rFonts w:ascii="Times New Roman" w:hAnsi="Times New Roman"/>
          <w:b/>
          <w:sz w:val="24"/>
        </w:rPr>
        <w:t xml:space="preserve">b. </w:t>
      </w:r>
      <w:r>
        <w:rPr>
          <w:rFonts w:ascii="Times New Roman" w:hAnsi="Times New Roman"/>
          <w:sz w:val="24"/>
        </w:rPr>
        <w:t>Pada operator '|' (non-short-circuit), Java tetap memeriksa operan kedua meskipun operan pertama sudah bernilai true. Operasi increment j++ dijalankan, sehingga nilai j berubah menjadi 11 di akhir eksekusi.</w:t>
      </w:r>
    </w:p>
    <w:p>
      <w:pPr>
        <w:keepNext/>
        <w:spacing w:before="240" w:after="120"/>
      </w:pPr>
      <w:r>
        <w:rPr>
          <w:rFonts w:ascii="Times New Roman" w:hAnsi="Times New Roman"/>
          <w:b/>
          <w:color w:val="000000"/>
          <w:sz w:val="24"/>
        </w:rPr>
        <w:t>1.7 Program II-7 ConditionalOperator.java (Ternary Operator)</w:t>
      </w:r>
    </w:p>
    <w:p>
      <w:pPr>
        <w:keepNext/>
        <w:spacing w:before="160" w:after="80"/>
      </w:pPr>
      <w:r>
        <w:rPr>
          <w:rFonts w:ascii="Times New Roman" w:hAnsi="Times New Roman"/>
          <w:b/>
          <w:color w:val="323232"/>
          <w:sz w:val="24"/>
        </w:rPr>
        <w:t>Langkah Kerja / Source Code</w:t>
      </w:r>
    </w:p>
    <w:p>
      <w:pPr>
        <w:spacing w:after="120" w:line="276" w:lineRule="auto"/>
        <w:jc w:val="both"/>
      </w:pPr>
      <w:r>
        <w:rPr>
          <w:rFonts w:ascii="Times New Roman" w:hAnsi="Times New Roman"/>
          <w:i w:val="0"/>
          <w:sz w:val="24"/>
        </w:rPr>
        <w:t>Program II-7 mendemonstrasikan ternary conditional operator (?:) yang membutuhkan tiga argumen dengan format ekspresi: kondisi ? ekspresiTrue : ekspresiFalse.</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ConditionalOperator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String status = "";</w:t>
            </w:r>
          </w:p>
          <w:p>
            <w:pPr>
              <w:spacing w:after="0" w:line="240" w:lineRule="auto"/>
            </w:pPr>
            <w:r>
              <w:rPr>
                <w:rFonts w:ascii="Courier New" w:hAnsi="Courier New"/>
                <w:color w:val="1E1E1E"/>
                <w:sz w:val="19"/>
              </w:rPr>
              <w:t xml:space="preserve">        int grade = 80;</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Status dari siswa menggunakan operator ternary</w:t>
            </w:r>
          </w:p>
          <w:p>
            <w:pPr>
              <w:spacing w:after="0" w:line="240" w:lineRule="auto"/>
            </w:pPr>
            <w:r>
              <w:rPr>
                <w:rFonts w:ascii="Courier New" w:hAnsi="Courier New"/>
                <w:color w:val="1E1E1E"/>
                <w:sz w:val="19"/>
              </w:rPr>
              <w:t xml:space="preserve">        // Format: ekspresiKondisi ? nilaiJikaTrue : nilaiJikaFalse;</w:t>
            </w:r>
          </w:p>
          <w:p>
            <w:pPr>
              <w:spacing w:after="0" w:line="240" w:lineRule="auto"/>
            </w:pPr>
            <w:r>
              <w:rPr>
                <w:rFonts w:ascii="Courier New" w:hAnsi="Courier New"/>
                <w:color w:val="1E1E1E"/>
                <w:sz w:val="19"/>
              </w:rPr>
              <w:t xml:space="preserve">        status = (grade &gt;= 60) ? "Passed" : "Fail";</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Cetak status</w:t>
            </w:r>
          </w:p>
          <w:p>
            <w:pPr>
              <w:spacing w:after="0" w:line="240" w:lineRule="auto"/>
            </w:pPr>
            <w:r>
              <w:rPr>
                <w:rFonts w:ascii="Courier New" w:hAnsi="Courier New"/>
                <w:color w:val="1E1E1E"/>
                <w:sz w:val="19"/>
              </w:rPr>
              <w:t xml:space="preserve">        System.out.println("Nilai siswa: " + grade);</w:t>
            </w:r>
          </w:p>
          <w:p>
            <w:pPr>
              <w:spacing w:after="0" w:line="240" w:lineRule="auto"/>
            </w:pPr>
            <w:r>
              <w:rPr>
                <w:rFonts w:ascii="Courier New" w:hAnsi="Courier New"/>
                <w:color w:val="1E1E1E"/>
                <w:sz w:val="19"/>
              </w:rPr>
              <w:t xml:space="preserve">        System.out.println("Status kelulusan: " + status);</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1344000"/>
            <wp:docPr id="9" name="Picture 9"/>
            <wp:cNvGraphicFramePr>
              <a:graphicFrameLocks noChangeAspect="1"/>
            </wp:cNvGraphicFramePr>
            <a:graphic>
              <a:graphicData uri="http://schemas.openxmlformats.org/drawingml/2006/picture">
                <pic:pic>
                  <pic:nvPicPr>
                    <pic:cNvPr id="0" name="ss_conditional_operator.png"/>
                    <pic:cNvPicPr/>
                  </pic:nvPicPr>
                  <pic:blipFill>
                    <a:blip r:embed="rId17"/>
                    <a:stretch>
                      <a:fillRect/>
                    </a:stretch>
                  </pic:blipFill>
                  <pic:spPr>
                    <a:xfrm>
                      <a:off x="0" y="0"/>
                      <a:ext cx="5040000" cy="1344000"/>
                    </a:xfrm>
                    <a:prstGeom prst="rect"/>
                  </pic:spPr>
                </pic:pic>
              </a:graphicData>
            </a:graphic>
          </wp:inline>
        </w:drawing>
      </w:r>
    </w:p>
    <w:p>
      <w:pPr>
        <w:spacing w:after="200"/>
        <w:jc w:val="center"/>
      </w:pPr>
      <w:r>
        <w:rPr>
          <w:rFonts w:ascii="Times New Roman" w:hAnsi="Times New Roman"/>
          <w:i/>
          <w:color w:val="1F497D"/>
          <w:sz w:val="19"/>
        </w:rPr>
        <w:t>Gambar 8. Output Eksekusi Program II-7 ConditionalOperator.java</w:t>
      </w:r>
    </w:p>
    <w:p>
      <w:pPr>
        <w:keepNext/>
        <w:spacing w:before="160" w:after="80"/>
      </w:pPr>
      <w:r>
        <w:rPr>
          <w:rFonts w:ascii="Times New Roman" w:hAnsi="Times New Roman"/>
          <w:b/>
          <w:color w:val="323232"/>
          <w:sz w:val="24"/>
        </w:rPr>
        <w:t>Analisa</w:t>
      </w:r>
    </w:p>
    <w:p>
      <w:pPr>
        <w:spacing w:after="120" w:line="276" w:lineRule="auto"/>
        <w:jc w:val="both"/>
      </w:pPr>
      <w:r>
        <w:rPr>
          <w:rFonts w:ascii="Times New Roman" w:hAnsi="Times New Roman"/>
          <w:i w:val="0"/>
          <w:sz w:val="24"/>
        </w:rPr>
        <w:t>Program II-7 menyederhanakan percabangan kondisi if-else menjadi ekspresi satu baris. Variabel grade diinisialisasi 80. Kondisi (grade &gt;= 60) diuji: karena 80 &gt;= 60 menghasilkan nilai boolean true, maka nilai operan kedua yaitu teks literal "Passed" yang dipilih dan disimpan ke dalam variabel String status. Jika seandainya nilai grade berada di bawah 60 (misalnya 45), maka operan ketiga yaitu "Fail" yang akan diambil.</w:t>
      </w:r>
    </w:p>
    <w:p>
      <w:pPr>
        <w:keepNext/>
        <w:spacing w:before="240" w:after="120"/>
      </w:pPr>
      <w:r>
        <w:rPr>
          <w:rFonts w:ascii="Times New Roman" w:hAnsi="Times New Roman"/>
          <w:b/>
          <w:color w:val="000000"/>
          <w:sz w:val="24"/>
        </w:rPr>
        <w:t>1.8 Program II-8 OperasiDasar.java (Operasi Campuran)</w:t>
      </w:r>
    </w:p>
    <w:p>
      <w:pPr>
        <w:keepNext/>
        <w:spacing w:before="160" w:after="80"/>
      </w:pPr>
      <w:r>
        <w:rPr>
          <w:rFonts w:ascii="Times New Roman" w:hAnsi="Times New Roman"/>
          <w:b/>
          <w:color w:val="323232"/>
          <w:sz w:val="24"/>
        </w:rPr>
        <w:t>Langkah Kerja / Source Code</w:t>
      </w:r>
    </w:p>
    <w:p>
      <w:pPr>
        <w:spacing w:after="120" w:line="276" w:lineRule="auto"/>
        <w:jc w:val="both"/>
      </w:pPr>
      <w:r>
        <w:rPr>
          <w:rFonts w:ascii="Times New Roman" w:hAnsi="Times New Roman"/>
          <w:i w:val="0"/>
          <w:sz w:val="24"/>
        </w:rPr>
        <w:t>Program II-8 menguji operasi aritmetika pembagian bilangan bulat vs riil (type promotion) serta gabungan ekspresi logika relasional.</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OperasiDasar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int a = 25;</w:t>
            </w:r>
          </w:p>
          <w:p>
            <w:pPr>
              <w:spacing w:after="0" w:line="240" w:lineRule="auto"/>
            </w:pPr>
            <w:r>
              <w:rPr>
                <w:rFonts w:ascii="Courier New" w:hAnsi="Courier New"/>
                <w:color w:val="1E1E1E"/>
                <w:sz w:val="19"/>
              </w:rPr>
              <w:t xml:space="preserve">        int b = 4;</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int hasilBagiInt = a / b;</w:t>
            </w:r>
          </w:p>
          <w:p>
            <w:pPr>
              <w:spacing w:after="0" w:line="240" w:lineRule="auto"/>
            </w:pPr>
            <w:r>
              <w:rPr>
                <w:rFonts w:ascii="Courier New" w:hAnsi="Courier New"/>
                <w:color w:val="1E1E1E"/>
                <w:sz w:val="19"/>
              </w:rPr>
              <w:t xml:space="preserve">        double hasilBagiRiil = (double) a / b;</w:t>
            </w:r>
          </w:p>
          <w:p>
            <w:pPr>
              <w:spacing w:after="0" w:line="240" w:lineRule="auto"/>
            </w:pPr>
            <w:r>
              <w:rPr>
                <w:rFonts w:ascii="Courier New" w:hAnsi="Courier New"/>
                <w:color w:val="1E1E1E"/>
                <w:sz w:val="19"/>
              </w:rPr>
              <w:t xml:space="preserve">        int sisaBagi = a % b;</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System.out.println("Nilai a = " + a + ", b = " + b);</w:t>
            </w:r>
          </w:p>
          <w:p>
            <w:pPr>
              <w:spacing w:after="0" w:line="240" w:lineRule="auto"/>
            </w:pPr>
            <w:r>
              <w:rPr>
                <w:rFonts w:ascii="Courier New" w:hAnsi="Courier New"/>
                <w:color w:val="1E1E1E"/>
                <w:sz w:val="19"/>
              </w:rPr>
              <w:t xml:space="preserve">        System.out.println("Hasil a / b (Integer) = " + hasilBagiInt);</w:t>
            </w:r>
          </w:p>
          <w:p>
            <w:pPr>
              <w:spacing w:after="0" w:line="240" w:lineRule="auto"/>
            </w:pPr>
            <w:r>
              <w:rPr>
                <w:rFonts w:ascii="Courier New" w:hAnsi="Courier New"/>
                <w:color w:val="1E1E1E"/>
                <w:sz w:val="19"/>
              </w:rPr>
              <w:t xml:space="preserve">        System.out.println("Hasil a / b (Riil)    = " + hasilBagiRiil);</w:t>
            </w:r>
          </w:p>
          <w:p>
            <w:pPr>
              <w:spacing w:after="0" w:line="240" w:lineRule="auto"/>
            </w:pPr>
            <w:r>
              <w:rPr>
                <w:rFonts w:ascii="Courier New" w:hAnsi="Courier New"/>
                <w:color w:val="1E1E1E"/>
                <w:sz w:val="19"/>
              </w:rPr>
              <w:t xml:space="preserve">        System.out.println("Sisa Bagi (a % b)      = " + sisaBagi);</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Operator Relasional dan Logika Short-Circuit</w:t>
            </w:r>
          </w:p>
          <w:p>
            <w:pPr>
              <w:spacing w:after="0" w:line="240" w:lineRule="auto"/>
            </w:pPr>
            <w:r>
              <w:rPr>
                <w:rFonts w:ascii="Courier New" w:hAnsi="Courier New"/>
                <w:color w:val="1E1E1E"/>
                <w:sz w:val="19"/>
              </w:rPr>
              <w:t xml:space="preserve">        boolean cekLogika = (a &gt; 20) &amp;&amp; (b != 0);</w:t>
            </w:r>
          </w:p>
          <w:p>
            <w:pPr>
              <w:spacing w:after="0" w:line="240" w:lineRule="auto"/>
            </w:pPr>
            <w:r>
              <w:rPr>
                <w:rFonts w:ascii="Courier New" w:hAnsi="Courier New"/>
                <w:color w:val="1E1E1E"/>
                <w:sz w:val="19"/>
              </w:rPr>
              <w:t xml:space="preserve">        boolean cekAtau = (a &lt; 10) || (b == 4);</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System.out.println("Apakah (a &gt; 20) AND (b != 0)? " + cekLogika);</w:t>
            </w:r>
          </w:p>
          <w:p>
            <w:pPr>
              <w:spacing w:after="0" w:line="240" w:lineRule="auto"/>
            </w:pPr>
            <w:r>
              <w:rPr>
                <w:rFonts w:ascii="Courier New" w:hAnsi="Courier New"/>
                <w:color w:val="1E1E1E"/>
                <w:sz w:val="19"/>
              </w:rPr>
              <w:t xml:space="preserve">        System.out.println("Apakah (a &lt; 10) OR (b == 4)?  " + cekAtau);</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1904000"/>
            <wp:docPr id="10" name="Picture 10"/>
            <wp:cNvGraphicFramePr>
              <a:graphicFrameLocks noChangeAspect="1"/>
            </wp:cNvGraphicFramePr>
            <a:graphic>
              <a:graphicData uri="http://schemas.openxmlformats.org/drawingml/2006/picture">
                <pic:pic>
                  <pic:nvPicPr>
                    <pic:cNvPr id="0" name="ss_operasi_dasar.png"/>
                    <pic:cNvPicPr/>
                  </pic:nvPicPr>
                  <pic:blipFill>
                    <a:blip r:embed="rId18"/>
                    <a:stretch>
                      <a:fillRect/>
                    </a:stretch>
                  </pic:blipFill>
                  <pic:spPr>
                    <a:xfrm>
                      <a:off x="0" y="0"/>
                      <a:ext cx="5040000" cy="1904000"/>
                    </a:xfrm>
                    <a:prstGeom prst="rect"/>
                  </pic:spPr>
                </pic:pic>
              </a:graphicData>
            </a:graphic>
          </wp:inline>
        </w:drawing>
      </w:r>
    </w:p>
    <w:p>
      <w:pPr>
        <w:spacing w:after="200"/>
        <w:jc w:val="center"/>
      </w:pPr>
      <w:r>
        <w:rPr>
          <w:rFonts w:ascii="Times New Roman" w:hAnsi="Times New Roman"/>
          <w:i/>
          <w:color w:val="1F497D"/>
          <w:sz w:val="19"/>
        </w:rPr>
        <w:t>Gambar 9. Output Eksekusi Program II-8 OperasiDasar.java</w:t>
      </w:r>
    </w:p>
    <w:p>
      <w:pPr>
        <w:keepNext/>
        <w:spacing w:before="160" w:after="80"/>
      </w:pPr>
      <w:r>
        <w:rPr>
          <w:rFonts w:ascii="Times New Roman" w:hAnsi="Times New Roman"/>
          <w:b/>
          <w:color w:val="323232"/>
          <w:sz w:val="24"/>
        </w:rPr>
        <w:t>Analisa</w:t>
      </w:r>
    </w:p>
    <w:p>
      <w:pPr>
        <w:spacing w:after="120" w:line="276" w:lineRule="auto"/>
        <w:jc w:val="both"/>
      </w:pPr>
      <w:r>
        <w:rPr>
          <w:rFonts w:ascii="Times New Roman" w:hAnsi="Times New Roman"/>
          <w:i w:val="0"/>
          <w:sz w:val="24"/>
        </w:rPr>
        <w:t>Program II-8 memberikan pemahaman mendalam tentang:</w:t>
      </w:r>
    </w:p>
    <w:p>
      <w:pPr>
        <w:pStyle w:val="ListBullet"/>
        <w:spacing w:after="80" w:line="276" w:lineRule="auto"/>
        <w:jc w:val="both"/>
      </w:pPr>
      <w:r>
        <w:rPr>
          <w:rFonts w:ascii="Times New Roman" w:hAnsi="Times New Roman"/>
          <w:b/>
          <w:sz w:val="24"/>
        </w:rPr>
        <w:t xml:space="preserve">1. </w:t>
      </w:r>
      <w:r>
        <w:rPr>
          <w:rFonts w:ascii="Times New Roman" w:hAnsi="Times New Roman"/>
          <w:sz w:val="24"/>
        </w:rPr>
        <w:t>Pembagian Integer vs Riil: Operasi 25 / 4 antara dua operan bertipe int menghasilkan nilai bulat 6 (bagian pecahan 0.25 dipotong / truncate). Namun dengan menyematkan casting eksplisit '(double) a / b', operan a diubah sementara menjadi 25.0 sehingga memicu type promotion pada b menjadi 4.0, menghasilkan pembagian riil presisi 6.25.</w:t>
      </w:r>
    </w:p>
    <w:p>
      <w:pPr>
        <w:pStyle w:val="ListBullet"/>
        <w:spacing w:after="80" w:line="276" w:lineRule="auto"/>
        <w:jc w:val="both"/>
      </w:pPr>
      <w:r>
        <w:rPr>
          <w:rFonts w:ascii="Times New Roman" w:hAnsi="Times New Roman"/>
          <w:b/>
          <w:sz w:val="24"/>
        </w:rPr>
        <w:t xml:space="preserve">2. </w:t>
      </w:r>
      <w:r>
        <w:rPr>
          <w:rFonts w:ascii="Times New Roman" w:hAnsi="Times New Roman"/>
          <w:sz w:val="24"/>
        </w:rPr>
        <w:t>Modulo (Sisa Bagi): Operasi 25 % 4 menghasilkan nilai 1 karena 25 = (4 * 6) + 1.</w:t>
      </w:r>
    </w:p>
    <w:p>
      <w:pPr>
        <w:pStyle w:val="ListBullet"/>
        <w:spacing w:after="80" w:line="276" w:lineRule="auto"/>
        <w:jc w:val="both"/>
      </w:pPr>
      <w:r>
        <w:rPr>
          <w:rFonts w:ascii="Times New Roman" w:hAnsi="Times New Roman"/>
          <w:b/>
          <w:sz w:val="24"/>
        </w:rPr>
        <w:t xml:space="preserve">3. </w:t>
      </w:r>
      <w:r>
        <w:rPr>
          <w:rFonts w:ascii="Times New Roman" w:hAnsi="Times New Roman"/>
          <w:sz w:val="24"/>
        </w:rPr>
        <w:t>Kombinasi Logika Relasional: Ekspresi (a &gt; 20) &amp;&amp; (b != 0) bernilai true &amp;&amp; true = true. Ekspresi (a &lt; 10) || (b == 4) bernilai false || true = true.</w:t>
      </w:r>
    </w:p>
    <w:p>
      <w:pPr>
        <w:keepNext/>
        <w:spacing w:before="240" w:after="120"/>
      </w:pPr>
      <w:r>
        <w:rPr>
          <w:rFonts w:ascii="Times New Roman" w:hAnsi="Times New Roman"/>
          <w:b/>
          <w:color w:val="000000"/>
          <w:sz w:val="24"/>
        </w:rPr>
        <w:t>1.9 Program II-9 EksplorasiPrimitif.java (Batas Memori &amp; Overflow)</w:t>
      </w:r>
    </w:p>
    <w:p>
      <w:pPr>
        <w:keepNext/>
        <w:spacing w:before="160" w:after="80"/>
      </w:pPr>
      <w:r>
        <w:rPr>
          <w:rFonts w:ascii="Times New Roman" w:hAnsi="Times New Roman"/>
          <w:b/>
          <w:color w:val="323232"/>
          <w:sz w:val="24"/>
        </w:rPr>
        <w:t>Langkah Kerja / Source Code</w:t>
      </w:r>
    </w:p>
    <w:p>
      <w:pPr>
        <w:spacing w:after="120" w:line="276" w:lineRule="auto"/>
        <w:jc w:val="both"/>
      </w:pPr>
      <w:r>
        <w:rPr>
          <w:rFonts w:ascii="Times New Roman" w:hAnsi="Times New Roman"/>
          <w:i w:val="0"/>
          <w:sz w:val="24"/>
        </w:rPr>
        <w:t>Program II-9 mengeksplorasi seluruh 8 tipe data primitif di Java, batas nilai maksimumnya, serta mengamati secara empiris fenomena terjadinya integer overflow.</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EksplorasiPrimitif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 Deklarasi dan inisialisasi tipe data primitif</w:t>
            </w:r>
          </w:p>
          <w:p>
            <w:pPr>
              <w:spacing w:after="0" w:line="240" w:lineRule="auto"/>
            </w:pPr>
            <w:r>
              <w:rPr>
                <w:rFonts w:ascii="Courier New" w:hAnsi="Courier New"/>
                <w:color w:val="1E1E1E"/>
                <w:sz w:val="19"/>
              </w:rPr>
              <w:t xml:space="preserve">        byte nilaiByte = 127;</w:t>
            </w:r>
          </w:p>
          <w:p>
            <w:pPr>
              <w:spacing w:after="0" w:line="240" w:lineRule="auto"/>
            </w:pPr>
            <w:r>
              <w:rPr>
                <w:rFonts w:ascii="Courier New" w:hAnsi="Courier New"/>
                <w:color w:val="1E1E1E"/>
                <w:sz w:val="19"/>
              </w:rPr>
              <w:t xml:space="preserve">        short nilaiShort = 32767;</w:t>
            </w:r>
          </w:p>
          <w:p>
            <w:pPr>
              <w:spacing w:after="0" w:line="240" w:lineRule="auto"/>
            </w:pPr>
            <w:r>
              <w:rPr>
                <w:rFonts w:ascii="Courier New" w:hAnsi="Courier New"/>
                <w:color w:val="1E1E1E"/>
                <w:sz w:val="19"/>
              </w:rPr>
              <w:t xml:space="preserve">        int nilaiInt = 2147483647;</w:t>
            </w:r>
          </w:p>
          <w:p>
            <w:pPr>
              <w:spacing w:after="0" w:line="240" w:lineRule="auto"/>
            </w:pPr>
            <w:r>
              <w:rPr>
                <w:rFonts w:ascii="Courier New" w:hAnsi="Courier New"/>
                <w:color w:val="1E1E1E"/>
                <w:sz w:val="19"/>
              </w:rPr>
              <w:t xml:space="preserve">        long nilaiLong = 9223372036854775807L;</w:t>
            </w:r>
          </w:p>
          <w:p>
            <w:pPr>
              <w:spacing w:after="0" w:line="240" w:lineRule="auto"/>
            </w:pPr>
            <w:r>
              <w:rPr>
                <w:rFonts w:ascii="Courier New" w:hAnsi="Courier New"/>
                <w:color w:val="1E1E1E"/>
                <w:sz w:val="19"/>
              </w:rPr>
              <w:t xml:space="preserve">        float nilaiFloat = 3.141592f;</w:t>
            </w:r>
          </w:p>
          <w:p>
            <w:pPr>
              <w:spacing w:after="0" w:line="240" w:lineRule="auto"/>
            </w:pPr>
            <w:r>
              <w:rPr>
                <w:rFonts w:ascii="Courier New" w:hAnsi="Courier New"/>
                <w:color w:val="1E1E1E"/>
                <w:sz w:val="19"/>
              </w:rPr>
              <w:t xml:space="preserve">        double nilaiDouble = 3.141592653589793;</w:t>
            </w:r>
          </w:p>
          <w:p>
            <w:pPr>
              <w:spacing w:after="0" w:line="240" w:lineRule="auto"/>
            </w:pPr>
            <w:r>
              <w:rPr>
                <w:rFonts w:ascii="Courier New" w:hAnsi="Courier New"/>
                <w:color w:val="1E1E1E"/>
                <w:sz w:val="19"/>
              </w:rPr>
              <w:t xml:space="preserve">        char inisial = 'U';</w:t>
            </w:r>
          </w:p>
          <w:p>
            <w:pPr>
              <w:spacing w:after="0" w:line="240" w:lineRule="auto"/>
            </w:pPr>
            <w:r>
              <w:rPr>
                <w:rFonts w:ascii="Courier New" w:hAnsi="Courier New"/>
                <w:color w:val="1E1E1E"/>
                <w:sz w:val="19"/>
              </w:rPr>
              <w:t xml:space="preserve">        boolean statusAktif = true;</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 [DEMONSTRASI TIPE DATA PRIMITIF] --");</w:t>
            </w:r>
          </w:p>
          <w:p>
            <w:pPr>
              <w:spacing w:after="0" w:line="240" w:lineRule="auto"/>
            </w:pPr>
            <w:r>
              <w:rPr>
                <w:rFonts w:ascii="Courier New" w:hAnsi="Courier New"/>
                <w:color w:val="1E1E1E"/>
                <w:sz w:val="19"/>
              </w:rPr>
              <w:t xml:space="preserve">        System.out.println("Nilai Byte    : " + nilaiByte);</w:t>
            </w:r>
          </w:p>
          <w:p>
            <w:pPr>
              <w:spacing w:after="0" w:line="240" w:lineRule="auto"/>
            </w:pPr>
            <w:r>
              <w:rPr>
                <w:rFonts w:ascii="Courier New" w:hAnsi="Courier New"/>
                <w:color w:val="1E1E1E"/>
                <w:sz w:val="19"/>
              </w:rPr>
              <w:t xml:space="preserve">        System.out.println("Nilai Short   : " + nilaiShort);</w:t>
            </w:r>
          </w:p>
          <w:p>
            <w:pPr>
              <w:spacing w:after="0" w:line="240" w:lineRule="auto"/>
            </w:pPr>
            <w:r>
              <w:rPr>
                <w:rFonts w:ascii="Courier New" w:hAnsi="Courier New"/>
                <w:color w:val="1E1E1E"/>
                <w:sz w:val="19"/>
              </w:rPr>
              <w:t xml:space="preserve">        System.out.println("Nilai Int     : " + nilaiInt);</w:t>
            </w:r>
          </w:p>
          <w:p>
            <w:pPr>
              <w:spacing w:after="0" w:line="240" w:lineRule="auto"/>
            </w:pPr>
            <w:r>
              <w:rPr>
                <w:rFonts w:ascii="Courier New" w:hAnsi="Courier New"/>
                <w:color w:val="1E1E1E"/>
                <w:sz w:val="19"/>
              </w:rPr>
              <w:t xml:space="preserve">        System.out.println("Nilai Long    : " + nilaiLong);</w:t>
            </w:r>
          </w:p>
          <w:p>
            <w:pPr>
              <w:spacing w:after="0" w:line="240" w:lineRule="auto"/>
            </w:pPr>
            <w:r>
              <w:rPr>
                <w:rFonts w:ascii="Courier New" w:hAnsi="Courier New"/>
                <w:color w:val="1E1E1E"/>
                <w:sz w:val="19"/>
              </w:rPr>
              <w:t xml:space="preserve">        System.out.println("Nilai Float   : " + nilaiFloat);</w:t>
            </w:r>
          </w:p>
          <w:p>
            <w:pPr>
              <w:spacing w:after="0" w:line="240" w:lineRule="auto"/>
            </w:pPr>
            <w:r>
              <w:rPr>
                <w:rFonts w:ascii="Courier New" w:hAnsi="Courier New"/>
                <w:color w:val="1E1E1E"/>
                <w:sz w:val="19"/>
              </w:rPr>
              <w:t xml:space="preserve">        System.out.println("Nilai Double  : " + nilaiDouble);</w:t>
            </w:r>
          </w:p>
          <w:p>
            <w:pPr>
              <w:spacing w:after="0" w:line="240" w:lineRule="auto"/>
            </w:pPr>
            <w:r>
              <w:rPr>
                <w:rFonts w:ascii="Courier New" w:hAnsi="Courier New"/>
                <w:color w:val="1E1E1E"/>
                <w:sz w:val="19"/>
              </w:rPr>
              <w:t xml:space="preserve">        System.out.println("Karakter      : " + inisial);</w:t>
            </w:r>
          </w:p>
          <w:p>
            <w:pPr>
              <w:spacing w:after="0" w:line="240" w:lineRule="auto"/>
            </w:pPr>
            <w:r>
              <w:rPr>
                <w:rFonts w:ascii="Courier New" w:hAnsi="Courier New"/>
                <w:color w:val="1E1E1E"/>
                <w:sz w:val="19"/>
              </w:rPr>
              <w:t xml:space="preserve">        System.out.println("Status Aktif  : " + statusAktif);</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Uji coba fenomena Overflow pada tipe byte</w:t>
            </w:r>
          </w:p>
          <w:p>
            <w:pPr>
              <w:spacing w:after="0" w:line="240" w:lineRule="auto"/>
            </w:pPr>
            <w:r>
              <w:rPr>
                <w:rFonts w:ascii="Courier New" w:hAnsi="Courier New"/>
                <w:color w:val="1E1E1E"/>
                <w:sz w:val="19"/>
              </w:rPr>
              <w:t xml:space="preserve">        System.out.println("\n--- [PENGUJIAN OVERFLOW BILANGAN] ---");</w:t>
            </w:r>
          </w:p>
          <w:p>
            <w:pPr>
              <w:spacing w:after="0" w:line="240" w:lineRule="auto"/>
            </w:pPr>
            <w:r>
              <w:rPr>
                <w:rFonts w:ascii="Courier New" w:hAnsi="Courier New"/>
                <w:color w:val="1E1E1E"/>
                <w:sz w:val="19"/>
              </w:rPr>
              <w:t xml:space="preserve">        byte overflowByte = (byte)(nilaiByte + 1);</w:t>
            </w:r>
          </w:p>
          <w:p>
            <w:pPr>
              <w:spacing w:after="0" w:line="240" w:lineRule="auto"/>
            </w:pPr>
            <w:r>
              <w:rPr>
                <w:rFonts w:ascii="Courier New" w:hAnsi="Courier New"/>
                <w:color w:val="1E1E1E"/>
                <w:sz w:val="19"/>
              </w:rPr>
              <w:t xml:space="preserve">        System.out.println("Nilai 127 + 1 pada tipe byte: " + overflowByte + " (Terjadi Overflow!)");</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2744000"/>
            <wp:docPr id="11" name="Picture 11"/>
            <wp:cNvGraphicFramePr>
              <a:graphicFrameLocks noChangeAspect="1"/>
            </wp:cNvGraphicFramePr>
            <a:graphic>
              <a:graphicData uri="http://schemas.openxmlformats.org/drawingml/2006/picture">
                <pic:pic>
                  <pic:nvPicPr>
                    <pic:cNvPr id="0" name="ss_eksplorasi_primitif.png"/>
                    <pic:cNvPicPr/>
                  </pic:nvPicPr>
                  <pic:blipFill>
                    <a:blip r:embed="rId19"/>
                    <a:stretch>
                      <a:fillRect/>
                    </a:stretch>
                  </pic:blipFill>
                  <pic:spPr>
                    <a:xfrm>
                      <a:off x="0" y="0"/>
                      <a:ext cx="5040000" cy="2744000"/>
                    </a:xfrm>
                    <a:prstGeom prst="rect"/>
                  </pic:spPr>
                </pic:pic>
              </a:graphicData>
            </a:graphic>
          </wp:inline>
        </w:drawing>
      </w:r>
    </w:p>
    <w:p>
      <w:pPr>
        <w:spacing w:after="200"/>
        <w:jc w:val="center"/>
      </w:pPr>
      <w:r>
        <w:rPr>
          <w:rFonts w:ascii="Times New Roman" w:hAnsi="Times New Roman"/>
          <w:i/>
          <w:color w:val="1F497D"/>
          <w:sz w:val="19"/>
        </w:rPr>
        <w:t>Gambar 10. Output Eksekusi Program II-9 EksplorasiPrimitif.java</w:t>
      </w:r>
    </w:p>
    <w:p>
      <w:pPr>
        <w:keepNext/>
        <w:spacing w:before="160" w:after="80"/>
      </w:pPr>
      <w:r>
        <w:rPr>
          <w:rFonts w:ascii="Times New Roman" w:hAnsi="Times New Roman"/>
          <w:b/>
          <w:color w:val="323232"/>
          <w:sz w:val="24"/>
        </w:rPr>
        <w:t>Analisa</w:t>
      </w:r>
    </w:p>
    <w:p>
      <w:pPr>
        <w:spacing w:after="120" w:line="276" w:lineRule="auto"/>
        <w:jc w:val="both"/>
      </w:pPr>
      <w:r>
        <w:rPr>
          <w:rFonts w:ascii="Times New Roman" w:hAnsi="Times New Roman"/>
          <w:i w:val="0"/>
          <w:sz w:val="24"/>
        </w:rPr>
        <w:t>Program II-9 membuktikan arsitektur penyimpanan biner two's complement di Java:</w:t>
      </w:r>
    </w:p>
    <w:p>
      <w:pPr>
        <w:pStyle w:val="ListBullet"/>
        <w:spacing w:after="80" w:line="276" w:lineRule="auto"/>
        <w:jc w:val="both"/>
      </w:pPr>
      <w:r>
        <w:rPr>
          <w:rFonts w:ascii="Times New Roman" w:hAnsi="Times New Roman"/>
          <w:b/>
          <w:sz w:val="24"/>
        </w:rPr>
        <w:t xml:space="preserve">a. </w:t>
      </w:r>
      <w:r>
        <w:rPr>
          <w:rFonts w:ascii="Times New Roman" w:hAnsi="Times New Roman"/>
          <w:sz w:val="24"/>
        </w:rPr>
        <w:t>Tipe data byte dialokasikan 8-bit bertanda dengan rentang -128 s.d. +127. Nilai 127 direpresentasikan dalam biner sebagai '01111111'.</w:t>
      </w:r>
    </w:p>
    <w:p>
      <w:pPr>
        <w:pStyle w:val="ListBullet"/>
        <w:spacing w:after="80" w:line="276" w:lineRule="auto"/>
        <w:jc w:val="both"/>
      </w:pPr>
      <w:r>
        <w:rPr>
          <w:rFonts w:ascii="Times New Roman" w:hAnsi="Times New Roman"/>
          <w:b/>
          <w:sz w:val="24"/>
        </w:rPr>
        <w:t xml:space="preserve">b. </w:t>
      </w:r>
      <w:r>
        <w:rPr>
          <w:rFonts w:ascii="Times New Roman" w:hAnsi="Times New Roman"/>
          <w:sz w:val="24"/>
        </w:rPr>
        <w:t>Ketika nilai 127 ditambahkan 1, terjadi luapan biner menjadi '10000000'. Dalam komplemen dua, bit paling kiri (Most Significant Bit / MSB) berfungsi sebagai sign bit bernilai negatif. Akibatnya, nilai berputar (wrap-around) ke batas minimum negatifnya yaitu -128.</w:t>
      </w:r>
    </w:p>
    <w:p>
      <w:pPr>
        <w:pStyle w:val="ListBullet"/>
        <w:spacing w:after="80" w:line="276" w:lineRule="auto"/>
        <w:jc w:val="both"/>
      </w:pPr>
      <w:r>
        <w:rPr>
          <w:rFonts w:ascii="Times New Roman" w:hAnsi="Times New Roman"/>
          <w:b/>
          <w:sz w:val="24"/>
        </w:rPr>
        <w:t xml:space="preserve">c. </w:t>
      </w:r>
      <w:r>
        <w:rPr>
          <w:rFonts w:ascii="Times New Roman" w:hAnsi="Times New Roman"/>
          <w:sz w:val="24"/>
        </w:rPr>
        <w:t>Fenomena ini disebut Integer Overflow, di mana penambahan nilai pada batas atas bilangan menyebabkan angka melompat ke batas bawah tanpa menimbulkan runtime exception di Java.</w:t>
      </w:r>
    </w:p>
    <w:p>
      <w:pPr>
        <w:keepNext/>
        <w:spacing w:before="240" w:after="120"/>
      </w:pPr>
      <w:r>
        <w:rPr>
          <w:rFonts w:ascii="Times New Roman" w:hAnsi="Times New Roman"/>
          <w:b/>
          <w:color w:val="000000"/>
          <w:sz w:val="24"/>
        </w:rPr>
        <w:t>1.10 Program II-10 KonversiTipe.java (Widening &amp; Narrowing Casting)</w:t>
      </w:r>
    </w:p>
    <w:p>
      <w:pPr>
        <w:keepNext/>
        <w:spacing w:before="160" w:after="80"/>
      </w:pPr>
      <w:r>
        <w:rPr>
          <w:rFonts w:ascii="Times New Roman" w:hAnsi="Times New Roman"/>
          <w:b/>
          <w:color w:val="323232"/>
          <w:sz w:val="24"/>
        </w:rPr>
        <w:t>Langkah Kerja / Source Code</w:t>
      </w:r>
    </w:p>
    <w:p>
      <w:pPr>
        <w:spacing w:after="120" w:line="276" w:lineRule="auto"/>
        <w:jc w:val="both"/>
      </w:pPr>
      <w:r>
        <w:rPr>
          <w:rFonts w:ascii="Times New Roman" w:hAnsi="Times New Roman"/>
          <w:i w:val="0"/>
          <w:sz w:val="24"/>
        </w:rPr>
        <w:t>Program II-10 mempraktikkan dua mekanisme type casting di Java: konversi pelebaran otomatis (widening / implisit) dan konversi penyempitan paksa (narrowing / eksplisit).</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KonversiTipe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 Casting Implisit (Widening Conversion): int ke double otomatis tanpa resiko kehilangan data</w:t>
            </w:r>
          </w:p>
          <w:p>
            <w:pPr>
              <w:spacing w:after="0" w:line="240" w:lineRule="auto"/>
            </w:pPr>
            <w:r>
              <w:rPr>
                <w:rFonts w:ascii="Courier New" w:hAnsi="Courier New"/>
                <w:color w:val="1E1E1E"/>
                <w:sz w:val="19"/>
              </w:rPr>
              <w:t xml:space="preserve">        int skorAsli = 85;</w:t>
            </w:r>
          </w:p>
          <w:p>
            <w:pPr>
              <w:spacing w:after="0" w:line="240" w:lineRule="auto"/>
            </w:pPr>
            <w:r>
              <w:rPr>
                <w:rFonts w:ascii="Courier New" w:hAnsi="Courier New"/>
                <w:color w:val="1E1E1E"/>
                <w:sz w:val="19"/>
              </w:rPr>
              <w:t xml:space="preserve">        double skorDesimal = skorAsli;</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Casting Eksplisit (Narrowing Conversion): double ke int butuh tanda kurung tipe target</w:t>
            </w:r>
          </w:p>
          <w:p>
            <w:pPr>
              <w:spacing w:after="0" w:line="240" w:lineRule="auto"/>
            </w:pPr>
            <w:r>
              <w:rPr>
                <w:rFonts w:ascii="Courier New" w:hAnsi="Courier New"/>
                <w:color w:val="1E1E1E"/>
                <w:sz w:val="19"/>
              </w:rPr>
              <w:t xml:space="preserve">        // Terjadi pemotongan (truncation) bagian pecahan sehingga nilai presisi desimal hilang</w:t>
            </w:r>
          </w:p>
          <w:p>
            <w:pPr>
              <w:spacing w:after="0" w:line="240" w:lineRule="auto"/>
            </w:pPr>
            <w:r>
              <w:rPr>
                <w:rFonts w:ascii="Courier New" w:hAnsi="Courier New"/>
                <w:color w:val="1E1E1E"/>
                <w:sz w:val="19"/>
              </w:rPr>
              <w:t xml:space="preserve">        double ipkPresisi = 3.89;</w:t>
            </w:r>
          </w:p>
          <w:p>
            <w:pPr>
              <w:spacing w:after="0" w:line="240" w:lineRule="auto"/>
            </w:pPr>
            <w:r>
              <w:rPr>
                <w:rFonts w:ascii="Courier New" w:hAnsi="Courier New"/>
                <w:color w:val="1E1E1E"/>
                <w:sz w:val="19"/>
              </w:rPr>
              <w:t xml:space="preserve">        int ipkBulat = (int) ipkPresisi;</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System.out.println("--- [DEMONSTRASI TYPE CASTING] ---");</w:t>
            </w:r>
          </w:p>
          <w:p>
            <w:pPr>
              <w:spacing w:after="0" w:line="240" w:lineRule="auto"/>
            </w:pPr>
            <w:r>
              <w:rPr>
                <w:rFonts w:ascii="Courier New" w:hAnsi="Courier New"/>
                <w:color w:val="1E1E1E"/>
                <w:sz w:val="19"/>
              </w:rPr>
              <w:t xml:space="preserve">        System.out.println("Skor Asli (int)             : " + skorAsli);</w:t>
            </w:r>
          </w:p>
          <w:p>
            <w:pPr>
              <w:spacing w:after="0" w:line="240" w:lineRule="auto"/>
            </w:pPr>
            <w:r>
              <w:rPr>
                <w:rFonts w:ascii="Courier New" w:hAnsi="Courier New"/>
                <w:color w:val="1E1E1E"/>
                <w:sz w:val="19"/>
              </w:rPr>
              <w:t xml:space="preserve">        System.out.println("Skor Pelebaran (double)     : " + skorDesimal);</w:t>
            </w:r>
          </w:p>
          <w:p>
            <w:pPr>
              <w:spacing w:after="0" w:line="240" w:lineRule="auto"/>
            </w:pPr>
            <w:r>
              <w:rPr>
                <w:rFonts w:ascii="Courier New" w:hAnsi="Courier New"/>
                <w:color w:val="1E1E1E"/>
                <w:sz w:val="19"/>
              </w:rPr>
              <w:t xml:space="preserve">        System.out.println("IPK Presisi Asli (double)   : " + ipkPresisi);</w:t>
            </w:r>
          </w:p>
          <w:p>
            <w:pPr>
              <w:spacing w:after="0" w:line="240" w:lineRule="auto"/>
            </w:pPr>
            <w:r>
              <w:rPr>
                <w:rFonts w:ascii="Courier New" w:hAnsi="Courier New"/>
                <w:color w:val="1E1E1E"/>
                <w:sz w:val="19"/>
              </w:rPr>
              <w:t xml:space="preserve">        System.out.println("IPK Hasil Casting (int)     : " + ipkBulat + " (Kehilangan presisi!)");</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1764000"/>
            <wp:docPr id="12" name="Picture 12"/>
            <wp:cNvGraphicFramePr>
              <a:graphicFrameLocks noChangeAspect="1"/>
            </wp:cNvGraphicFramePr>
            <a:graphic>
              <a:graphicData uri="http://schemas.openxmlformats.org/drawingml/2006/picture">
                <pic:pic>
                  <pic:nvPicPr>
                    <pic:cNvPr id="0" name="ss_konversi_tipe.png"/>
                    <pic:cNvPicPr/>
                  </pic:nvPicPr>
                  <pic:blipFill>
                    <a:blip r:embed="rId20"/>
                    <a:stretch>
                      <a:fillRect/>
                    </a:stretch>
                  </pic:blipFill>
                  <pic:spPr>
                    <a:xfrm>
                      <a:off x="0" y="0"/>
                      <a:ext cx="5040000" cy="1764000"/>
                    </a:xfrm>
                    <a:prstGeom prst="rect"/>
                  </pic:spPr>
                </pic:pic>
              </a:graphicData>
            </a:graphic>
          </wp:inline>
        </w:drawing>
      </w:r>
    </w:p>
    <w:p>
      <w:pPr>
        <w:spacing w:after="200"/>
        <w:jc w:val="center"/>
      </w:pPr>
      <w:r>
        <w:rPr>
          <w:rFonts w:ascii="Times New Roman" w:hAnsi="Times New Roman"/>
          <w:i/>
          <w:color w:val="1F497D"/>
          <w:sz w:val="19"/>
        </w:rPr>
        <w:t>Gambar 11. Output Eksekusi Program II-10 KonversiTipe.java</w:t>
      </w:r>
    </w:p>
    <w:p>
      <w:pPr>
        <w:keepNext/>
        <w:spacing w:before="160" w:after="80"/>
      </w:pPr>
      <w:r>
        <w:rPr>
          <w:rFonts w:ascii="Times New Roman" w:hAnsi="Times New Roman"/>
          <w:b/>
          <w:color w:val="323232"/>
          <w:sz w:val="24"/>
        </w:rPr>
        <w:t>Analisa</w:t>
      </w:r>
    </w:p>
    <w:p>
      <w:pPr>
        <w:spacing w:after="120" w:line="276" w:lineRule="auto"/>
        <w:jc w:val="both"/>
      </w:pPr>
      <w:r>
        <w:rPr>
          <w:rFonts w:ascii="Times New Roman" w:hAnsi="Times New Roman"/>
          <w:i w:val="0"/>
          <w:sz w:val="24"/>
        </w:rPr>
        <w:t>Analisis mengenai mekanisme Type Casting:</w:t>
      </w:r>
    </w:p>
    <w:p>
      <w:pPr>
        <w:pStyle w:val="ListBullet"/>
        <w:spacing w:after="80" w:line="276" w:lineRule="auto"/>
        <w:jc w:val="both"/>
      </w:pPr>
      <w:r>
        <w:rPr>
          <w:rFonts w:ascii="Times New Roman" w:hAnsi="Times New Roman"/>
          <w:b/>
          <w:sz w:val="24"/>
        </w:rPr>
        <w:t xml:space="preserve">1. </w:t>
      </w:r>
      <w:r>
        <w:rPr>
          <w:rFonts w:ascii="Times New Roman" w:hAnsi="Times New Roman"/>
          <w:sz w:val="24"/>
        </w:rPr>
        <w:t>Casting Implisit (Widening): Konversi dari tipe berkapasitas lebih kecil (int 32-bit) ke tipe lebih besar (double 64-bit). Nilai 85 secara aman ditransformasikan menjadi 85.0 tanpa kehilangan data dan dilakukan secara otomatis oleh compiler.</w:t>
      </w:r>
    </w:p>
    <w:p>
      <w:pPr>
        <w:pStyle w:val="ListBullet"/>
        <w:spacing w:after="80" w:line="276" w:lineRule="auto"/>
        <w:jc w:val="both"/>
      </w:pPr>
      <w:r>
        <w:rPr>
          <w:rFonts w:ascii="Times New Roman" w:hAnsi="Times New Roman"/>
          <w:b/>
          <w:sz w:val="24"/>
        </w:rPr>
        <w:t xml:space="preserve">2. </w:t>
      </w:r>
      <w:r>
        <w:rPr>
          <w:rFonts w:ascii="Times New Roman" w:hAnsi="Times New Roman"/>
          <w:sz w:val="24"/>
        </w:rPr>
        <w:t>Casting Eksplisit (Narrowing): Konversi dari tipe berkapasitas lebih besar (double 64-bit) ke tipe lebih kecil (int 32-bit). Java mewajibkan penulisan tipe tujuan dalam tanda kurung '(int)'. Pada proses ini terjadi pemotongan pecahan (truncation), di mana nilai 3.89 dipangkas menjadi 3. Nilai 0.89 hilang permanen, mengilustrasikan risiko data loss pada penyempitan tipe data.</w:t>
      </w:r>
    </w:p>
    <w:p>
      <w:pPr>
        <w:keepNext/>
        <w:spacing w:before="240" w:after="120"/>
      </w:pPr>
      <w:r>
        <w:rPr>
          <w:rFonts w:ascii="Times New Roman" w:hAnsi="Times New Roman"/>
          <w:b/>
          <w:color w:val="000000"/>
          <w:sz w:val="24"/>
        </w:rPr>
        <w:t>1.11 Program II-11 Point.java dan BuatPoint.java (Reference Variable)</w:t>
      </w:r>
    </w:p>
    <w:p>
      <w:pPr>
        <w:keepNext/>
        <w:spacing w:before="160" w:after="80"/>
      </w:pPr>
      <w:r>
        <w:rPr>
          <w:rFonts w:ascii="Times New Roman" w:hAnsi="Times New Roman"/>
          <w:b/>
          <w:color w:val="323232"/>
          <w:sz w:val="24"/>
        </w:rPr>
        <w:t>Langkah Kerja / Source Code</w:t>
      </w:r>
    </w:p>
    <w:p>
      <w:pPr>
        <w:spacing w:after="120" w:line="276" w:lineRule="auto"/>
        <w:jc w:val="both"/>
      </w:pPr>
      <w:r>
        <w:rPr>
          <w:rFonts w:ascii="Times New Roman" w:hAnsi="Times New Roman"/>
          <w:i w:val="0"/>
          <w:sz w:val="24"/>
        </w:rPr>
        <w:t>Program II-11 memperkenalkan konsep Pemrograman Berorientasi Objek dasar melalui pendefinisian class terpisah (Point.java) dan pembuatan objek konkret dengan operator new (BuatPoint.java).</w:t>
      </w:r>
    </w:p>
    <w:p>
      <w:pPr>
        <w:spacing w:after="120" w:line="276" w:lineRule="auto"/>
        <w:jc w:val="both"/>
      </w:pPr>
      <w:r>
        <w:rPr>
          <w:rFonts w:ascii="Times New Roman" w:hAnsi="Times New Roman"/>
          <w:i/>
          <w:sz w:val="24"/>
        </w:rPr>
        <w:t>File Point.java:</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Point {</w:t>
            </w:r>
          </w:p>
          <w:p>
            <w:pPr>
              <w:spacing w:after="0" w:line="240" w:lineRule="auto"/>
            </w:pPr>
            <w:r>
              <w:rPr>
                <w:rFonts w:ascii="Courier New" w:hAnsi="Courier New"/>
                <w:color w:val="1E1E1E"/>
                <w:sz w:val="19"/>
              </w:rPr>
              <w:t xml:space="preserve">    public int x = 10;</w:t>
            </w:r>
          </w:p>
          <w:p>
            <w:pPr>
              <w:spacing w:after="0" w:line="240" w:lineRule="auto"/>
            </w:pPr>
            <w:r>
              <w:rPr>
                <w:rFonts w:ascii="Courier New" w:hAnsi="Courier New"/>
                <w:color w:val="1E1E1E"/>
                <w:sz w:val="19"/>
              </w:rPr>
              <w:t xml:space="preserve">    public int y = 15;</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public void cetakPoint() {</w:t>
            </w:r>
          </w:p>
          <w:p>
            <w:pPr>
              <w:spacing w:after="0" w:line="240" w:lineRule="auto"/>
            </w:pPr>
            <w:r>
              <w:rPr>
                <w:rFonts w:ascii="Courier New" w:hAnsi="Courier New"/>
                <w:color w:val="1E1E1E"/>
                <w:sz w:val="19"/>
              </w:rPr>
              <w:t xml:space="preserve">        System.out.println("Koordinat point di {" + x + "," + y + "}");</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spacing w:after="120" w:line="276" w:lineRule="auto"/>
        <w:jc w:val="both"/>
      </w:pPr>
      <w:r>
        <w:rPr>
          <w:rFonts w:ascii="Times New Roman" w:hAnsi="Times New Roman"/>
          <w:i/>
          <w:sz w:val="24"/>
        </w:rPr>
        <w:t>File BuatPoint.java (CobaPoint):</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public class BuatPoint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Point a;</w:t>
            </w:r>
          </w:p>
          <w:p>
            <w:pPr>
              <w:spacing w:after="0" w:line="240" w:lineRule="auto"/>
            </w:pPr>
            <w:r>
              <w:rPr>
                <w:rFonts w:ascii="Courier New" w:hAnsi="Courier New"/>
                <w:color w:val="1E1E1E"/>
                <w:sz w:val="19"/>
              </w:rPr>
              <w:t xml:space="preserve">        Point b = new Point();</w:t>
            </w:r>
          </w:p>
          <w:p>
            <w:pPr>
              <w:spacing w:after="0" w:line="240" w:lineRule="auto"/>
            </w:pPr>
            <w:r>
              <w:rPr>
                <w:rFonts w:ascii="Courier New" w:hAnsi="Courier New"/>
                <w:color w:val="1E1E1E"/>
                <w:sz w:val="19"/>
              </w:rPr>
              <w:t xml:space="preserve">        a = new Point();</w:t>
            </w:r>
          </w:p>
          <w:p>
            <w:pPr>
              <w:spacing w:after="0" w:line="240" w:lineRule="auto"/>
            </w:pPr>
            <w:r>
              <w:rPr>
                <w:rFonts w:ascii="Courier New" w:hAnsi="Courier New"/>
                <w:color w:val="1E1E1E"/>
                <w:sz w:val="19"/>
              </w:rPr>
              <w:t xml:space="preserve">        a.cetakPoint();</w:t>
            </w:r>
          </w:p>
          <w:p>
            <w:pPr>
              <w:spacing w:after="0" w:line="240" w:lineRule="auto"/>
            </w:pPr>
            <w:r>
              <w:rPr>
                <w:rFonts w:ascii="Courier New" w:hAnsi="Courier New"/>
                <w:color w:val="1E1E1E"/>
                <w:sz w:val="19"/>
              </w:rPr>
              <w:t xml:space="preserve">        b.cetakPoint();</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1344000"/>
            <wp:docPr id="13" name="Picture 13"/>
            <wp:cNvGraphicFramePr>
              <a:graphicFrameLocks noChangeAspect="1"/>
            </wp:cNvGraphicFramePr>
            <a:graphic>
              <a:graphicData uri="http://schemas.openxmlformats.org/drawingml/2006/picture">
                <pic:pic>
                  <pic:nvPicPr>
                    <pic:cNvPr id="0" name="ss_buat_point.png"/>
                    <pic:cNvPicPr/>
                  </pic:nvPicPr>
                  <pic:blipFill>
                    <a:blip r:embed="rId21"/>
                    <a:stretch>
                      <a:fillRect/>
                    </a:stretch>
                  </pic:blipFill>
                  <pic:spPr>
                    <a:xfrm>
                      <a:off x="0" y="0"/>
                      <a:ext cx="5040000" cy="1344000"/>
                    </a:xfrm>
                    <a:prstGeom prst="rect"/>
                  </pic:spPr>
                </pic:pic>
              </a:graphicData>
            </a:graphic>
          </wp:inline>
        </w:drawing>
      </w:r>
    </w:p>
    <w:p>
      <w:pPr>
        <w:spacing w:after="200"/>
        <w:jc w:val="center"/>
      </w:pPr>
      <w:r>
        <w:rPr>
          <w:rFonts w:ascii="Times New Roman" w:hAnsi="Times New Roman"/>
          <w:i/>
          <w:color w:val="1F497D"/>
          <w:sz w:val="19"/>
        </w:rPr>
        <w:t>Gambar 12. Output Eksekusi Program II-11 BuatPoint.java</w:t>
      </w:r>
    </w:p>
    <w:p>
      <w:pPr>
        <w:keepNext/>
        <w:spacing w:before="160" w:after="80"/>
      </w:pPr>
      <w:r>
        <w:rPr>
          <w:rFonts w:ascii="Times New Roman" w:hAnsi="Times New Roman"/>
          <w:b/>
          <w:color w:val="323232"/>
          <w:sz w:val="24"/>
        </w:rPr>
        <w:t>Analisa</w:t>
      </w:r>
    </w:p>
    <w:p>
      <w:pPr>
        <w:spacing w:after="120" w:line="276" w:lineRule="auto"/>
        <w:jc w:val="both"/>
      </w:pPr>
      <w:r>
        <w:rPr>
          <w:rFonts w:ascii="Times New Roman" w:hAnsi="Times New Roman"/>
          <w:i w:val="0"/>
          <w:sz w:val="24"/>
        </w:rPr>
        <w:t>Program II-11 mendemonstrasikan pemisahan antara variabel referensi dan instansiasi objek di memori:</w:t>
      </w:r>
    </w:p>
    <w:p>
      <w:pPr>
        <w:pStyle w:val="ListBullet"/>
        <w:spacing w:after="80" w:line="276" w:lineRule="auto"/>
        <w:jc w:val="both"/>
      </w:pPr>
      <w:r>
        <w:rPr>
          <w:rFonts w:ascii="Times New Roman" w:hAnsi="Times New Roman"/>
          <w:b/>
          <w:sz w:val="24"/>
        </w:rPr>
        <w:t xml:space="preserve">a. </w:t>
      </w:r>
      <w:r>
        <w:rPr>
          <w:rFonts w:ascii="Times New Roman" w:hAnsi="Times New Roman"/>
          <w:sz w:val="24"/>
        </w:rPr>
        <w:t>Variabel 'a' dan 'b' adalah reference variables bertipe Point yang disimpan pada memory stack.</w:t>
      </w:r>
    </w:p>
    <w:p>
      <w:pPr>
        <w:pStyle w:val="ListBullet"/>
        <w:spacing w:after="80" w:line="276" w:lineRule="auto"/>
        <w:jc w:val="both"/>
      </w:pPr>
      <w:r>
        <w:rPr>
          <w:rFonts w:ascii="Times New Roman" w:hAnsi="Times New Roman"/>
          <w:b/>
          <w:sz w:val="24"/>
        </w:rPr>
        <w:t xml:space="preserve">b. </w:t>
      </w:r>
      <w:r>
        <w:rPr>
          <w:rFonts w:ascii="Times New Roman" w:hAnsi="Times New Roman"/>
          <w:sz w:val="24"/>
        </w:rPr>
        <w:t>Ketika operator 'new Point()' dipanggil, memori heap mengalokasikan ruang untuk instance objek baru dari blueprint class Point dan mengeksekusi konstruktor default. Variabel referensi kemudian menyimpan pointer/alamat memori dari objek tersebut.</w:t>
      </w:r>
    </w:p>
    <w:p>
      <w:pPr>
        <w:pStyle w:val="ListBullet"/>
        <w:spacing w:after="80" w:line="276" w:lineRule="auto"/>
        <w:jc w:val="both"/>
      </w:pPr>
      <w:r>
        <w:rPr>
          <w:rFonts w:ascii="Times New Roman" w:hAnsi="Times New Roman"/>
          <w:b/>
          <w:sz w:val="24"/>
        </w:rPr>
        <w:t xml:space="preserve">c. </w:t>
      </w:r>
      <w:r>
        <w:rPr>
          <w:rFonts w:ascii="Times New Roman" w:hAnsi="Times New Roman"/>
          <w:sz w:val="24"/>
        </w:rPr>
        <w:t>Pada objek b, deklarasi dan instansiasi digabung dalam satu baris ('Point b = new Point();'). Sedangkan pada objek a, deklarasi dilakukan terlebih dahulu ('Point a;'), baru kemudian diinstansiasi ('a = new Point();'). Ketika method cetakPoint() dipanggil melalui operator titik ('.'), kedua objek mencetak nilai koordinat awal x=10 dan y=15.</w:t>
      </w:r>
    </w:p>
    <w:p>
      <w:pPr>
        <w:keepNext/>
        <w:spacing w:before="240" w:after="120"/>
      </w:pPr>
      <w:r>
        <w:rPr>
          <w:rFonts w:ascii="Times New Roman" w:hAnsi="Times New Roman"/>
          <w:b/>
          <w:color w:val="000000"/>
          <w:sz w:val="24"/>
        </w:rPr>
        <w:t>1.12 Program II-12 BuatWindow.java (Swing JFrame GUI)</w:t>
      </w:r>
    </w:p>
    <w:p>
      <w:pPr>
        <w:keepNext/>
        <w:spacing w:before="160" w:after="80"/>
      </w:pPr>
      <w:r>
        <w:rPr>
          <w:rFonts w:ascii="Times New Roman" w:hAnsi="Times New Roman"/>
          <w:b/>
          <w:color w:val="323232"/>
          <w:sz w:val="24"/>
        </w:rPr>
        <w:t>Langkah Kerja / Source Code</w:t>
      </w:r>
    </w:p>
    <w:p>
      <w:pPr>
        <w:spacing w:after="120" w:line="276" w:lineRule="auto"/>
        <w:jc w:val="both"/>
      </w:pPr>
      <w:r>
        <w:rPr>
          <w:rFonts w:ascii="Times New Roman" w:hAnsi="Times New Roman"/>
          <w:i w:val="0"/>
          <w:sz w:val="24"/>
        </w:rPr>
        <w:t>Program II-12 mengimplementasikan pembuatan antarmuka grafis desktop sederhana (GUI) memanfaatkan pustaka bawaan Java javax.swing.JFrame.</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import javax.swing.JFrame;</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public class BuatWindow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JFrame myWindow;</w:t>
            </w:r>
          </w:p>
          <w:p>
            <w:pPr>
              <w:spacing w:after="0" w:line="240" w:lineRule="auto"/>
            </w:pPr>
            <w:r>
              <w:rPr>
                <w:rFonts w:ascii="Courier New" w:hAnsi="Courier New"/>
                <w:color w:val="1E1E1E"/>
                <w:sz w:val="19"/>
              </w:rPr>
              <w:t xml:space="preserve">        myWindow = new JFrame();</w:t>
            </w:r>
          </w:p>
          <w:p>
            <w:pPr>
              <w:spacing w:after="0" w:line="240" w:lineRule="auto"/>
            </w:pPr>
            <w:r>
              <w:rPr>
                <w:rFonts w:ascii="Courier New" w:hAnsi="Courier New"/>
                <w:color w:val="1E1E1E"/>
                <w:sz w:val="19"/>
              </w:rPr>
              <w:t xml:space="preserve">        myWindow.setSize(300, 200);</w:t>
            </w:r>
          </w:p>
          <w:p>
            <w:pPr>
              <w:spacing w:after="0" w:line="240" w:lineRule="auto"/>
            </w:pPr>
            <w:r>
              <w:rPr>
                <w:rFonts w:ascii="Courier New" w:hAnsi="Courier New"/>
                <w:color w:val="1E1E1E"/>
                <w:sz w:val="19"/>
              </w:rPr>
              <w:t xml:space="preserve">        myWindow.setTitle("My First Java Program");</w:t>
            </w:r>
          </w:p>
          <w:p>
            <w:pPr>
              <w:spacing w:after="0" w:line="240" w:lineRule="auto"/>
            </w:pPr>
            <w:r>
              <w:rPr>
                <w:rFonts w:ascii="Courier New" w:hAnsi="Courier New"/>
                <w:color w:val="1E1E1E"/>
                <w:sz w:val="19"/>
              </w:rPr>
              <w:t xml:space="preserve">        myWindow.setDefaultCloseOperation(JFrame.EXIT_ON_CLOSE); // Menutup aplikasi saat jendela di-close</w:t>
            </w:r>
          </w:p>
          <w:p>
            <w:pPr>
              <w:spacing w:after="0" w:line="240" w:lineRule="auto"/>
            </w:pPr>
            <w:r>
              <w:rPr>
                <w:rFonts w:ascii="Courier New" w:hAnsi="Courier New"/>
                <w:color w:val="1E1E1E"/>
                <w:sz w:val="19"/>
              </w:rPr>
              <w:t xml:space="preserve">        myWindow.setVisible(true);</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1204000"/>
            <wp:docPr id="14" name="Picture 14"/>
            <wp:cNvGraphicFramePr>
              <a:graphicFrameLocks noChangeAspect="1"/>
            </wp:cNvGraphicFramePr>
            <a:graphic>
              <a:graphicData uri="http://schemas.openxmlformats.org/drawingml/2006/picture">
                <pic:pic>
                  <pic:nvPicPr>
                    <pic:cNvPr id="0" name="ss_buat_window_terminal.png"/>
                    <pic:cNvPicPr/>
                  </pic:nvPicPr>
                  <pic:blipFill>
                    <a:blip r:embed="rId22"/>
                    <a:stretch>
                      <a:fillRect/>
                    </a:stretch>
                  </pic:blipFill>
                  <pic:spPr>
                    <a:xfrm>
                      <a:off x="0" y="0"/>
                      <a:ext cx="5040000" cy="1204000"/>
                    </a:xfrm>
                    <a:prstGeom prst="rect"/>
                  </pic:spPr>
                </pic:pic>
              </a:graphicData>
            </a:graphic>
          </wp:inline>
        </w:drawing>
      </w:r>
    </w:p>
    <w:p>
      <w:pPr>
        <w:spacing w:after="200"/>
        <w:jc w:val="center"/>
      </w:pPr>
      <w:r>
        <w:rPr>
          <w:rFonts w:ascii="Times New Roman" w:hAnsi="Times New Roman"/>
          <w:i/>
          <w:color w:val="1F497D"/>
          <w:sz w:val="19"/>
        </w:rPr>
        <w:t>Gambar 13. Output Kompilasi Program II-12 BuatWindow.java di Terminal</w:t>
      </w:r>
    </w:p>
    <w:p>
      <w:pPr>
        <w:keepNext/>
        <w:spacing w:before="120" w:after="80"/>
        <w:jc w:val="center"/>
      </w:pPr>
      <w:r>
        <w:drawing>
          <wp:inline xmlns:a="http://schemas.openxmlformats.org/drawingml/2006/main" xmlns:pic="http://schemas.openxmlformats.org/drawingml/2006/picture">
            <wp:extent cx="2880000" cy="1920000"/>
            <wp:docPr id="15" name="Picture 15"/>
            <wp:cNvGraphicFramePr>
              <a:graphicFrameLocks noChangeAspect="1"/>
            </wp:cNvGraphicFramePr>
            <a:graphic>
              <a:graphicData uri="http://schemas.openxmlformats.org/drawingml/2006/picture">
                <pic:pic>
                  <pic:nvPicPr>
                    <pic:cNvPr id="0" name="buat_window_gui.png"/>
                    <pic:cNvPicPr/>
                  </pic:nvPicPr>
                  <pic:blipFill>
                    <a:blip r:embed="rId23"/>
                    <a:stretch>
                      <a:fillRect/>
                    </a:stretch>
                  </pic:blipFill>
                  <pic:spPr>
                    <a:xfrm>
                      <a:off x="0" y="0"/>
                      <a:ext cx="2880000" cy="1920000"/>
                    </a:xfrm>
                    <a:prstGeom prst="rect"/>
                  </pic:spPr>
                </pic:pic>
              </a:graphicData>
            </a:graphic>
          </wp:inline>
        </w:drawing>
      </w:r>
    </w:p>
    <w:p>
      <w:pPr>
        <w:spacing w:after="200"/>
        <w:jc w:val="center"/>
      </w:pPr>
      <w:r>
        <w:rPr>
          <w:rFonts w:ascii="Times New Roman" w:hAnsi="Times New Roman"/>
          <w:i/>
          <w:color w:val="1F497D"/>
          <w:sz w:val="19"/>
        </w:rPr>
        <w:t>Gambar 14. Tampilan GUI Jendela Grafis JFrame Program II-12</w:t>
      </w:r>
    </w:p>
    <w:p>
      <w:pPr>
        <w:keepNext/>
        <w:spacing w:before="160" w:after="80"/>
      </w:pPr>
      <w:r>
        <w:rPr>
          <w:rFonts w:ascii="Times New Roman" w:hAnsi="Times New Roman"/>
          <w:b/>
          <w:color w:val="323232"/>
          <w:sz w:val="24"/>
        </w:rPr>
        <w:t>Analisa</w:t>
      </w:r>
    </w:p>
    <w:p>
      <w:pPr>
        <w:spacing w:after="120" w:line="276" w:lineRule="auto"/>
        <w:jc w:val="both"/>
      </w:pPr>
      <w:r>
        <w:rPr>
          <w:rFonts w:ascii="Times New Roman" w:hAnsi="Times New Roman"/>
          <w:i w:val="0"/>
          <w:sz w:val="24"/>
        </w:rPr>
        <w:t>Program BuatWindow.java mengimpor paket javax.swing.JFrame. Variabel referensi myWindow dideklarasikan untuk menunjuk ke objek JFrame baru. Method setSize(300, 200) menetapkan dimensi kanvas jendela berukuran lebar 300 piksel dan tinggi 200 piksel. Method setTitle("My First Java Program") memberi nama pada baris judul jendela. Penambahan method setDefaultCloseOperation(JFrame.EXIT_ON_CLOSE) memastikan thread proses Java dihentikan secara bersih ketika pengguna menekan tombol close (X). Terakhir, setVisible(true) memerintahkan Graphics Environment sistem operasi untuk me-render dan menampilkan jendela ke layar monitor.</w:t>
      </w:r>
    </w:p>
    <w:p>
      <w:r>
        <w:br w:type="page"/>
      </w:r>
    </w:p>
    <w:p>
      <w:pPr>
        <w:keepNext/>
        <w:spacing w:before="280" w:after="160"/>
      </w:pPr>
      <w:r>
        <w:rPr>
          <w:rFonts w:ascii="Times New Roman" w:hAnsi="Times New Roman"/>
          <w:b/>
          <w:color w:val="003366"/>
          <w:sz w:val="28"/>
        </w:rPr>
        <w:t>II. TUGAS PRAKTIKUM</w:t>
      </w:r>
    </w:p>
    <w:p>
      <w:pPr>
        <w:spacing w:after="120" w:line="276" w:lineRule="auto"/>
        <w:jc w:val="both"/>
      </w:pPr>
      <w:r>
        <w:rPr>
          <w:rFonts w:ascii="Times New Roman" w:hAnsi="Times New Roman"/>
          <w:i w:val="0"/>
          <w:sz w:val="24"/>
        </w:rPr>
        <w:t>Bagian ini memuat penyelesaian komprehensif atas seluruh instruksi tugas yang tercantum pada setiap sub-bab Modul 2 Praktikum Pemrograman Objek 1.</w:t>
      </w:r>
    </w:p>
    <w:p>
      <w:pPr>
        <w:keepNext/>
        <w:spacing w:before="240" w:after="120"/>
      </w:pPr>
      <w:r>
        <w:rPr>
          <w:rFonts w:ascii="Times New Roman" w:hAnsi="Times New Roman"/>
          <w:b/>
          <w:color w:val="000000"/>
          <w:sz w:val="24"/>
        </w:rPr>
        <w:t>2.1 Tugas II-1 (Identifikasi Variabel &amp; OutputVariable.java)</w:t>
      </w:r>
    </w:p>
    <w:p>
      <w:pPr>
        <w:spacing w:after="120" w:line="276" w:lineRule="auto"/>
        <w:jc w:val="both"/>
      </w:pPr>
      <w:r>
        <w:rPr>
          <w:rFonts w:ascii="Times New Roman" w:hAnsi="Times New Roman"/>
          <w:b/>
          <w:sz w:val="24"/>
        </w:rPr>
        <w:t xml:space="preserve">Soal 1: </w:t>
      </w:r>
      <w:r>
        <w:rPr>
          <w:rFonts w:ascii="Times New Roman" w:hAnsi="Times New Roman"/>
          <w:i w:val="0"/>
          <w:sz w:val="24"/>
        </w:rPr>
        <w:t>1. Compile dan run program II-1. Kemudian amati hasilnya:</w:t>
      </w:r>
    </w:p>
    <w:p>
      <w:pPr>
        <w:spacing w:after="120" w:line="276" w:lineRule="auto"/>
        <w:jc w:val="both"/>
      </w:pPr>
      <w:r>
        <w:rPr>
          <w:rFonts w:ascii="Times New Roman" w:hAnsi="Times New Roman"/>
          <w:i w:val="0"/>
          <w:sz w:val="24"/>
        </w:rPr>
        <w:t>Jawaban: Program OutputVariable.java berhasil dikompilasi tanpa adanya sintaks yang salah. Saat dieksekusi, console menampilkan nilai integer 10 dan karakter 'A'. Setelah dilengkapi penambahan variabel result, option, dan grade, seluruh nilai tercetak lengkap di terminal konsol sebagaimana ditunjukkan pada Gambar 1.</w:t>
      </w:r>
    </w:p>
    <w:p>
      <w:pPr>
        <w:spacing w:after="120" w:line="276" w:lineRule="auto"/>
        <w:jc w:val="both"/>
      </w:pPr>
      <w:r>
        <w:rPr>
          <w:rFonts w:ascii="Times New Roman" w:hAnsi="Times New Roman"/>
          <w:b/>
          <w:sz w:val="24"/>
        </w:rPr>
        <w:t xml:space="preserve">Soal 2: </w:t>
      </w:r>
      <w:r>
        <w:rPr>
          <w:rFonts w:ascii="Times New Roman" w:hAnsi="Times New Roman"/>
          <w:i w:val="0"/>
          <w:sz w:val="24"/>
        </w:rPr>
        <w:t>2. Tunjukkan mana yang termasuk Data Variable?</w:t>
      </w:r>
    </w:p>
    <w:p>
      <w:pPr>
        <w:spacing w:after="120" w:line="276" w:lineRule="auto"/>
        <w:jc w:val="both"/>
      </w:pPr>
      <w:r>
        <w:rPr>
          <w:rFonts w:ascii="Times New Roman" w:hAnsi="Times New Roman"/>
          <w:i w:val="0"/>
          <w:sz w:val="24"/>
        </w:rPr>
        <w:t>Jawaban: Berdasarkan kode Program II-1, data variable (variabel lokal) yang dideklarasikan adalah:</w:t>
      </w:r>
    </w:p>
    <w:p>
      <w:pPr>
        <w:pStyle w:val="ListBullet"/>
        <w:spacing w:after="80" w:line="276" w:lineRule="auto"/>
        <w:jc w:val="both"/>
      </w:pPr>
      <w:r>
        <w:rPr>
          <w:rFonts w:ascii="Times New Roman" w:hAnsi="Times New Roman"/>
          <w:sz w:val="24"/>
        </w:rPr>
        <w:t>value: bertipe data primitif integer (int), menyimpan data bilangan bulat 10.</w:t>
      </w:r>
    </w:p>
    <w:p>
      <w:pPr>
        <w:pStyle w:val="ListBullet"/>
        <w:spacing w:after="80" w:line="276" w:lineRule="auto"/>
        <w:jc w:val="both"/>
      </w:pPr>
      <w:r>
        <w:rPr>
          <w:rFonts w:ascii="Times New Roman" w:hAnsi="Times New Roman"/>
          <w:sz w:val="24"/>
        </w:rPr>
        <w:t>x: bertipe data primitif karakter (char), menyimpan nilai karakter 'A'.</w:t>
      </w:r>
    </w:p>
    <w:p>
      <w:pPr>
        <w:pStyle w:val="ListBullet"/>
        <w:spacing w:after="80" w:line="276" w:lineRule="auto"/>
        <w:jc w:val="both"/>
      </w:pPr>
      <w:r>
        <w:rPr>
          <w:rFonts w:ascii="Times New Roman" w:hAnsi="Times New Roman"/>
          <w:sz w:val="24"/>
        </w:rPr>
        <w:t>result: bertipe data primitif boolean, menyimpan nilai logika true.</w:t>
      </w:r>
    </w:p>
    <w:p>
      <w:pPr>
        <w:pStyle w:val="ListBullet"/>
        <w:spacing w:after="80" w:line="276" w:lineRule="auto"/>
        <w:jc w:val="both"/>
      </w:pPr>
      <w:r>
        <w:rPr>
          <w:rFonts w:ascii="Times New Roman" w:hAnsi="Times New Roman"/>
          <w:sz w:val="24"/>
        </w:rPr>
        <w:t>option: bertipe data primitif karakter (char), menyimpan nilai karakter 'C'.</w:t>
      </w:r>
    </w:p>
    <w:p>
      <w:pPr>
        <w:pStyle w:val="ListBullet"/>
        <w:spacing w:after="80" w:line="276" w:lineRule="auto"/>
        <w:jc w:val="both"/>
      </w:pPr>
      <w:r>
        <w:rPr>
          <w:rFonts w:ascii="Times New Roman" w:hAnsi="Times New Roman"/>
          <w:sz w:val="24"/>
        </w:rPr>
        <w:t>grade: bertipe data primitif floating-point (double), diinisialisasi nilai 0.0.</w:t>
      </w:r>
    </w:p>
    <w:p>
      <w:pPr>
        <w:pStyle w:val="ListBullet"/>
        <w:spacing w:after="80" w:line="276" w:lineRule="auto"/>
        <w:jc w:val="both"/>
      </w:pPr>
      <w:r>
        <w:rPr>
          <w:rFonts w:ascii="Times New Roman" w:hAnsi="Times New Roman"/>
          <w:sz w:val="24"/>
        </w:rPr>
        <w:t>args: parameter metode main yang merupakan reference variable berjenis array of String (String[]).</w:t>
      </w:r>
    </w:p>
    <w:p>
      <w:pPr>
        <w:spacing w:after="120" w:line="276" w:lineRule="auto"/>
        <w:jc w:val="both"/>
      </w:pPr>
      <w:r>
        <w:rPr>
          <w:rFonts w:ascii="Times New Roman" w:hAnsi="Times New Roman"/>
          <w:b/>
          <w:sz w:val="24"/>
        </w:rPr>
        <w:t xml:space="preserve">Soal 3: </w:t>
      </w:r>
      <w:r>
        <w:rPr>
          <w:rFonts w:ascii="Times New Roman" w:hAnsi="Times New Roman"/>
          <w:i w:val="0"/>
          <w:sz w:val="24"/>
        </w:rPr>
        <w:t>3. Cetak isi dari variabel-variabel tersebut di console:</w:t>
      </w:r>
    </w:p>
    <w:p>
      <w:pPr>
        <w:spacing w:after="120" w:line="276" w:lineRule="auto"/>
        <w:jc w:val="both"/>
      </w:pPr>
      <w:r>
        <w:rPr>
          <w:rFonts w:ascii="Times New Roman" w:hAnsi="Times New Roman"/>
          <w:i w:val="0"/>
          <w:sz w:val="24"/>
        </w:rPr>
        <w:t>Jawaban: Variabel-variabel tersebut dicetak menggunakan serangkaian instruksi:</w:t>
      </w:r>
    </w:p>
    <w:p>
      <w:pPr>
        <w:pStyle w:val="ListBullet"/>
        <w:spacing w:after="80" w:line="276" w:lineRule="auto"/>
        <w:jc w:val="both"/>
      </w:pPr>
      <w:r>
        <w:rPr>
          <w:rFonts w:ascii="Times New Roman" w:hAnsi="Times New Roman"/>
          <w:sz w:val="24"/>
        </w:rPr>
        <w:t>System.out.println("The value of result=" + result); // Output: The value of result=true</w:t>
      </w:r>
    </w:p>
    <w:p>
      <w:pPr>
        <w:pStyle w:val="ListBullet"/>
        <w:spacing w:after="80" w:line="276" w:lineRule="auto"/>
        <w:jc w:val="both"/>
      </w:pPr>
      <w:r>
        <w:rPr>
          <w:rFonts w:ascii="Times New Roman" w:hAnsi="Times New Roman"/>
          <w:sz w:val="24"/>
        </w:rPr>
        <w:t>System.out.println("The value of option=" + option); // Output: The value of option=C</w:t>
      </w:r>
    </w:p>
    <w:p>
      <w:pPr>
        <w:pStyle w:val="ListBullet"/>
        <w:spacing w:after="80" w:line="276" w:lineRule="auto"/>
        <w:jc w:val="both"/>
      </w:pPr>
      <w:r>
        <w:rPr>
          <w:rFonts w:ascii="Times New Roman" w:hAnsi="Times New Roman"/>
          <w:sz w:val="24"/>
        </w:rPr>
        <w:t>System.out.println("The value of grade=" + grade);   // Output: The value of grade=0.0</w:t>
      </w:r>
    </w:p>
    <w:p>
      <w:pPr>
        <w:keepNext/>
        <w:spacing w:before="240" w:after="120"/>
      </w:pPr>
      <w:r>
        <w:rPr>
          <w:rFonts w:ascii="Times New Roman" w:hAnsi="Times New Roman"/>
          <w:b/>
          <w:color w:val="000000"/>
          <w:sz w:val="24"/>
        </w:rPr>
        <w:t>2.2 Tugas II-2 (Analisis Kesalahan Kompilasi &amp; Solusi AritmetikaDemo.java)</w:t>
      </w:r>
    </w:p>
    <w:p>
      <w:pPr>
        <w:spacing w:after="120" w:line="276" w:lineRule="auto"/>
        <w:jc w:val="both"/>
      </w:pPr>
      <w:r>
        <w:rPr>
          <w:rFonts w:ascii="Times New Roman" w:hAnsi="Times New Roman"/>
          <w:b/>
          <w:sz w:val="24"/>
        </w:rPr>
        <w:t xml:space="preserve">Soal 1: </w:t>
      </w:r>
      <w:r>
        <w:rPr>
          <w:rFonts w:ascii="Times New Roman" w:hAnsi="Times New Roman"/>
          <w:i w:val="0"/>
          <w:sz w:val="24"/>
        </w:rPr>
        <w:t>1. Compile program II-2. Berikan analisa terhadap hasil compile!</w:t>
      </w:r>
    </w:p>
    <w:p>
      <w:pPr>
        <w:spacing w:after="120" w:line="276" w:lineRule="auto"/>
        <w:jc w:val="both"/>
      </w:pPr>
      <w:r>
        <w:rPr>
          <w:rFonts w:ascii="Times New Roman" w:hAnsi="Times New Roman"/>
          <w:i w:val="0"/>
          <w:sz w:val="24"/>
        </w:rPr>
        <w:t>Jawaban: Saat Program II-2 versi awal dikompilasi menggunakan compiler 'javac AritmetikaDemo_Error.java', proses kompilasi gagal total dengan memunculkan 3 pesan kesalahan compiler (compiler error), seperti yang tertera pada Gambar 2. Analisis rincinya:</w:t>
      </w:r>
    </w:p>
    <w:p>
      <w:pPr>
        <w:pStyle w:val="ListBullet"/>
        <w:spacing w:after="80" w:line="276" w:lineRule="auto"/>
        <w:jc w:val="both"/>
      </w:pPr>
      <w:r>
        <w:rPr>
          <w:rFonts w:ascii="Times New Roman" w:hAnsi="Times New Roman"/>
          <w:sz w:val="24"/>
        </w:rPr>
        <w:t>Baris 'double x = 27,475;': Compiler mengeluarkan error '&lt;identifier&gt; expected'. Di Java, tanda koma berfungsi sebagai pemisah deklarasi multivariabel (contoh: int a, b;). Karakter koma bukan pemisah angka desimal; angka desimal harus menggunakan tanda titik (27.475).</w:t>
      </w:r>
    </w:p>
    <w:p>
      <w:pPr>
        <w:pStyle w:val="ListBullet"/>
        <w:spacing w:after="80" w:line="276" w:lineRule="auto"/>
        <w:jc w:val="both"/>
      </w:pPr>
      <w:r>
        <w:rPr>
          <w:rFonts w:ascii="Times New Roman" w:hAnsi="Times New Roman"/>
          <w:sz w:val="24"/>
        </w:rPr>
        <w:t>Baris 'System.out.println("   y = ", y);' dan 'System.out.println("   i * x = ", (i * x));': Compiler mengeluarkan error '')' expected'. Method println() pada PrintStream hanya menerima satu parameter String/Object. Pemisahan menggunakan tanda koma tidak dikenali, seharusnya menggunakan operator penggabungan string (+).</w:t>
      </w:r>
    </w:p>
    <w:p>
      <w:pPr>
        <w:spacing w:after="120" w:line="276" w:lineRule="auto"/>
        <w:jc w:val="both"/>
      </w:pPr>
      <w:r>
        <w:rPr>
          <w:rFonts w:ascii="Times New Roman" w:hAnsi="Times New Roman"/>
          <w:b/>
          <w:sz w:val="24"/>
        </w:rPr>
        <w:t xml:space="preserve">Soal 2: </w:t>
      </w:r>
      <w:r>
        <w:rPr>
          <w:rFonts w:ascii="Times New Roman" w:hAnsi="Times New Roman"/>
          <w:i w:val="0"/>
          <w:sz w:val="24"/>
        </w:rPr>
        <w:t>2. Modifikasi program II-2 sampai tidak terdapat error dan memberikan hasil operasi yang sesuai:</w:t>
      </w:r>
    </w:p>
    <w:p>
      <w:pPr>
        <w:spacing w:after="120" w:line="276" w:lineRule="auto"/>
        <w:jc w:val="both"/>
      </w:pPr>
      <w:r>
        <w:rPr>
          <w:rFonts w:ascii="Times New Roman" w:hAnsi="Times New Roman"/>
          <w:i w:val="0"/>
          <w:sz w:val="24"/>
        </w:rPr>
        <w:t>Jawaban: Program diperbaiki menjadi AritmetikaDemo.java dengan mengganti '27,475' menjadi '27.475', mengganti seluruh pemisah koma pada println dengan tanda '+', serta menyematkan tanda kurung '(i + j)' dan '(x + y)' agar hasil penjumlahan berupa perhitungan numerik (79 dan 34.695), bukan penggabungan string keliru ("3742"). Hasil eksekusi sukses terlihat pada Gambar 3.</w:t>
      </w:r>
    </w:p>
    <w:p>
      <w:pPr>
        <w:keepNext/>
        <w:spacing w:before="240" w:after="120"/>
      </w:pPr>
      <w:r>
        <w:rPr>
          <w:rFonts w:ascii="Times New Roman" w:hAnsi="Times New Roman"/>
          <w:b/>
          <w:color w:val="000000"/>
          <w:sz w:val="24"/>
        </w:rPr>
        <w:t>2.3 Tugas II-3 (Kelengkapan Demonstrasi Operator Unary)</w:t>
      </w:r>
    </w:p>
    <w:p>
      <w:pPr>
        <w:spacing w:after="120" w:line="276" w:lineRule="auto"/>
        <w:jc w:val="both"/>
      </w:pPr>
      <w:r>
        <w:rPr>
          <w:rFonts w:ascii="Times New Roman" w:hAnsi="Times New Roman"/>
          <w:b/>
          <w:sz w:val="24"/>
        </w:rPr>
        <w:t xml:space="preserve">Soal: </w:t>
      </w:r>
      <w:r>
        <w:rPr>
          <w:rFonts w:ascii="Times New Roman" w:hAnsi="Times New Roman"/>
          <w:i w:val="0"/>
          <w:sz w:val="24"/>
        </w:rPr>
        <w:t>Lengkapi program tersebut oleh Anda, apa kesimpulannya?</w:t>
      </w:r>
    </w:p>
    <w:p>
      <w:pPr>
        <w:spacing w:after="120" w:line="276" w:lineRule="auto"/>
        <w:jc w:val="both"/>
      </w:pPr>
      <w:r>
        <w:rPr>
          <w:rFonts w:ascii="Times New Roman" w:hAnsi="Times New Roman"/>
          <w:i w:val="0"/>
          <w:sz w:val="24"/>
        </w:rPr>
        <w:t>Jawaban: Program telah dilengkapi menjadi kelas utuh UnaryDemo.java. Kesimpulan yang dapat ditarik:</w:t>
      </w:r>
    </w:p>
    <w:p>
      <w:pPr>
        <w:pStyle w:val="ListBullet"/>
        <w:spacing w:after="80" w:line="276" w:lineRule="auto"/>
        <w:jc w:val="both"/>
      </w:pPr>
      <w:r>
        <w:rPr>
          <w:rFonts w:ascii="Times New Roman" w:hAnsi="Times New Roman"/>
          <w:sz w:val="24"/>
        </w:rPr>
        <w:t>Operator pre-increment (++j) menaikkan nilai variabel j sebesar 1 terlebih dahulu, baru kemudian nilai baru tersebut digunakan dalam ekspresi perhitungan.</w:t>
      </w:r>
    </w:p>
    <w:p>
      <w:pPr>
        <w:pStyle w:val="ListBullet"/>
        <w:spacing w:after="80" w:line="276" w:lineRule="auto"/>
        <w:jc w:val="both"/>
      </w:pPr>
      <w:r>
        <w:rPr>
          <w:rFonts w:ascii="Times New Roman" w:hAnsi="Times New Roman"/>
          <w:sz w:val="24"/>
        </w:rPr>
        <w:t>Operator post-increment (j++) menggunakan nilai variabel j saat ini di dalam ekspresi perhitungan terlebih dahulu, baru kemudian setelah evaluasi baris tersebut selesai, nilai variabel j dinaikkan sebesar 1 di memori.</w:t>
      </w:r>
    </w:p>
    <w:p>
      <w:pPr>
        <w:keepNext/>
        <w:spacing w:before="240" w:after="120"/>
      </w:pPr>
      <w:r>
        <w:rPr>
          <w:rFonts w:ascii="Times New Roman" w:hAnsi="Times New Roman"/>
          <w:b/>
          <w:color w:val="000000"/>
          <w:sz w:val="24"/>
        </w:rPr>
        <w:t>2.4 Tugas II-4 (Kelengkapan Evaluasi Operator Relasional)</w:t>
      </w:r>
    </w:p>
    <w:p>
      <w:pPr>
        <w:spacing w:after="120" w:line="276" w:lineRule="auto"/>
        <w:jc w:val="both"/>
      </w:pPr>
      <w:r>
        <w:rPr>
          <w:rFonts w:ascii="Times New Roman" w:hAnsi="Times New Roman"/>
          <w:b/>
          <w:sz w:val="24"/>
        </w:rPr>
        <w:t xml:space="preserve">Soal: </w:t>
      </w:r>
      <w:r>
        <w:rPr>
          <w:rFonts w:ascii="Times New Roman" w:hAnsi="Times New Roman"/>
          <w:i w:val="0"/>
          <w:sz w:val="24"/>
        </w:rPr>
        <w:t>Lanjutkan program II-4 menjadi program utuh kemudian dapat di-compile dan running sehingga menghasilkan keluaran seperti pada Gambar 2.1. Analisa hasilnya!</w:t>
      </w:r>
    </w:p>
    <w:p>
      <w:pPr>
        <w:spacing w:after="120" w:line="276" w:lineRule="auto"/>
        <w:jc w:val="both"/>
      </w:pPr>
      <w:r>
        <w:rPr>
          <w:rFonts w:ascii="Times New Roman" w:hAnsi="Times New Roman"/>
          <w:i w:val="0"/>
          <w:sz w:val="24"/>
        </w:rPr>
        <w:t>Jawaban: Program telah diselesaikan pada kelas RelationalDemo.java dengan melengkapi pengujian pembanding lebih kecil (&lt;), lebih kecil sama dengan (&lt;=), sama dengan (==), dan tidak sama dengan (!=). Hasil eksekusi pada Gambar 5 terbukti identik 100% dengan Gambar 2.1 modul. Analisis hasilnya menunjukkan bahwa relasi kesetaraan '==' mengembalikan true jika nilai kedua operan identik (42 == 42), sedangkan pembanding bertingkat '&lt;=' atau '&gt;=' mengembalikan true jika salah satu kriteria (kurang dari ATAU sama dengan) terpenuhi.</w:t>
      </w:r>
    </w:p>
    <w:p>
      <w:pPr>
        <w:keepNext/>
        <w:spacing w:before="240" w:after="120"/>
      </w:pPr>
      <w:r>
        <w:rPr>
          <w:rFonts w:ascii="Times New Roman" w:hAnsi="Times New Roman"/>
          <w:b/>
          <w:color w:val="000000"/>
          <w:sz w:val="24"/>
        </w:rPr>
        <w:t>2.5 Tugas II-5 (Karakteristik Operator AND &amp; Short-Circuit)</w:t>
      </w:r>
    </w:p>
    <w:p>
      <w:pPr>
        <w:spacing w:after="120" w:line="276" w:lineRule="auto"/>
        <w:jc w:val="both"/>
      </w:pPr>
      <w:r>
        <w:rPr>
          <w:rFonts w:ascii="Times New Roman" w:hAnsi="Times New Roman"/>
          <w:b/>
          <w:sz w:val="24"/>
        </w:rPr>
        <w:t xml:space="preserve">Soal 1: </w:t>
      </w:r>
      <w:r>
        <w:rPr>
          <w:rFonts w:ascii="Times New Roman" w:hAnsi="Times New Roman"/>
          <w:i w:val="0"/>
          <w:sz w:val="24"/>
        </w:rPr>
        <w:t>1. Amati hasil Program II-5, apa yang dapat Anda simpulkan?</w:t>
      </w:r>
    </w:p>
    <w:p>
      <w:pPr>
        <w:spacing w:after="120" w:line="276" w:lineRule="auto"/>
        <w:jc w:val="both"/>
      </w:pPr>
      <w:r>
        <w:rPr>
          <w:rFonts w:ascii="Times New Roman" w:hAnsi="Times New Roman"/>
          <w:i w:val="0"/>
          <w:sz w:val="24"/>
        </w:rPr>
        <w:t>Jawaban: Pada operator '&amp;&amp;', nilai j tetap 10 karena operan kedua tidak pernah dieksekusi. Sebaliknya pada operator '&amp;', nilai j berubah menjadi 11 karena operan kedua tetap diproses.</w:t>
      </w:r>
    </w:p>
    <w:p>
      <w:pPr>
        <w:spacing w:after="120" w:line="276" w:lineRule="auto"/>
        <w:jc w:val="both"/>
      </w:pPr>
      <w:r>
        <w:rPr>
          <w:rFonts w:ascii="Times New Roman" w:hAnsi="Times New Roman"/>
          <w:b/>
          <w:sz w:val="24"/>
        </w:rPr>
        <w:t xml:space="preserve">Soal 2: </w:t>
      </w:r>
      <w:r>
        <w:rPr>
          <w:rFonts w:ascii="Times New Roman" w:hAnsi="Times New Roman"/>
          <w:i w:val="0"/>
          <w:sz w:val="24"/>
        </w:rPr>
        <w:t>2. Apa perbedaan operator &amp; dan &amp;&amp;?</w:t>
      </w:r>
    </w:p>
    <w:p>
      <w:pPr>
        <w:spacing w:after="120" w:line="276" w:lineRule="auto"/>
        <w:jc w:val="both"/>
      </w:pPr>
      <w:r>
        <w:rPr>
          <w:rFonts w:ascii="Times New Roman" w:hAnsi="Times New Roman"/>
          <w:i w:val="0"/>
          <w:sz w:val="24"/>
        </w:rPr>
        <w:t>Jawaban: Operator '&amp;&amp;' adalah conditional-AND / short-circuit AND yang hanya mengevaluasi operan kanan jika operan kiri bernilai true. Operator '&amp;' adalah boolean logical AND non-short circuit (dan bitwise AND untuk integer) yang mewajibkan evaluasi kedua belah pihak tanpa syarat.</w:t>
      </w:r>
    </w:p>
    <w:p>
      <w:pPr>
        <w:spacing w:after="120" w:line="276" w:lineRule="auto"/>
        <w:jc w:val="both"/>
      </w:pPr>
      <w:r>
        <w:rPr>
          <w:rFonts w:ascii="Times New Roman" w:hAnsi="Times New Roman"/>
          <w:b/>
          <w:sz w:val="24"/>
        </w:rPr>
        <w:t xml:space="preserve">Soal 3: </w:t>
      </w:r>
      <w:r>
        <w:rPr>
          <w:rFonts w:ascii="Times New Roman" w:hAnsi="Times New Roman"/>
          <w:i w:val="0"/>
          <w:sz w:val="24"/>
        </w:rPr>
        <w:t>3. Jelaskan apa yang dimaksud dengan short circuit evaluation pada operator AND!</w:t>
      </w:r>
    </w:p>
    <w:p>
      <w:pPr>
        <w:spacing w:after="120" w:line="276" w:lineRule="auto"/>
        <w:jc w:val="both"/>
      </w:pPr>
      <w:r>
        <w:rPr>
          <w:rFonts w:ascii="Times New Roman" w:hAnsi="Times New Roman"/>
          <w:i w:val="0"/>
          <w:sz w:val="24"/>
        </w:rPr>
        <w:t>Jawaban: Short circuit evaluation pada AND adalah mekanisme penghentian evaluasi ekspresi logika begitu operan pertama bernilai false. Hal ini didasarkan pada tabel kebenaran logika di mana ekspresi false AND apa_pun selalu bernilai false. Mekanisme ini menghemat siklus komputasi CPU dan mencegah eksekusi instruksi yang berpotensi memicu error (misalnya pengecekan null pointer: obj != null &amp;&amp; obj.isValid()).</w:t>
      </w:r>
    </w:p>
    <w:p>
      <w:pPr>
        <w:keepNext/>
        <w:spacing w:before="240" w:after="120"/>
      </w:pPr>
      <w:r>
        <w:rPr>
          <w:rFonts w:ascii="Times New Roman" w:hAnsi="Times New Roman"/>
          <w:b/>
          <w:color w:val="000000"/>
          <w:sz w:val="24"/>
        </w:rPr>
        <w:t>2.6 Tugas II-6 (Karakteristik Operator OR &amp; Short-Circuit)</w:t>
      </w:r>
    </w:p>
    <w:p>
      <w:pPr>
        <w:spacing w:after="120" w:line="276" w:lineRule="auto"/>
        <w:jc w:val="both"/>
      </w:pPr>
      <w:r>
        <w:rPr>
          <w:rFonts w:ascii="Times New Roman" w:hAnsi="Times New Roman"/>
          <w:b/>
          <w:sz w:val="24"/>
        </w:rPr>
        <w:t xml:space="preserve">Soal 1: </w:t>
      </w:r>
      <w:r>
        <w:rPr>
          <w:rFonts w:ascii="Times New Roman" w:hAnsi="Times New Roman"/>
          <w:i w:val="0"/>
          <w:sz w:val="24"/>
        </w:rPr>
        <w:t>1. Amati hasil Program II-6, apa yang dapat Anda simpulkan?</w:t>
      </w:r>
    </w:p>
    <w:p>
      <w:pPr>
        <w:spacing w:after="120" w:line="276" w:lineRule="auto"/>
        <w:jc w:val="both"/>
      </w:pPr>
      <w:r>
        <w:rPr>
          <w:rFonts w:ascii="Times New Roman" w:hAnsi="Times New Roman"/>
          <w:i w:val="0"/>
          <w:sz w:val="24"/>
        </w:rPr>
        <w:t>Jawaban: Pada operator '||', nilai j tetap 10 karena operan pertama sudah bernilai true. Pada operator '|', nilai j bertambah menjadi 11 karena operan kanan tetap dieksekusi.</w:t>
      </w:r>
    </w:p>
    <w:p>
      <w:pPr>
        <w:spacing w:after="120" w:line="276" w:lineRule="auto"/>
        <w:jc w:val="both"/>
      </w:pPr>
      <w:r>
        <w:rPr>
          <w:rFonts w:ascii="Times New Roman" w:hAnsi="Times New Roman"/>
          <w:b/>
          <w:sz w:val="24"/>
        </w:rPr>
        <w:t xml:space="preserve">Soal 2: </w:t>
      </w:r>
      <w:r>
        <w:rPr>
          <w:rFonts w:ascii="Times New Roman" w:hAnsi="Times New Roman"/>
          <w:i w:val="0"/>
          <w:sz w:val="24"/>
        </w:rPr>
        <w:t>2. Apa perbedaan operator | dan ||?</w:t>
      </w:r>
    </w:p>
    <w:p>
      <w:pPr>
        <w:spacing w:after="120" w:line="276" w:lineRule="auto"/>
        <w:jc w:val="both"/>
      </w:pPr>
      <w:r>
        <w:rPr>
          <w:rFonts w:ascii="Times New Roman" w:hAnsi="Times New Roman"/>
          <w:i w:val="0"/>
          <w:sz w:val="24"/>
        </w:rPr>
        <w:t>Jawaban: Operator '||' adalah conditional-OR (short circuit) yang langsung mengembalikan true tanpa membaca operan kanan bila operan kiri bernilai true. Operator '|' adalah boolean inclusive OR non-short circuit yang selalu mengevaluasi kedua operan.</w:t>
      </w:r>
    </w:p>
    <w:p>
      <w:pPr>
        <w:spacing w:after="120" w:line="276" w:lineRule="auto"/>
        <w:jc w:val="both"/>
      </w:pPr>
      <w:r>
        <w:rPr>
          <w:rFonts w:ascii="Times New Roman" w:hAnsi="Times New Roman"/>
          <w:b/>
          <w:sz w:val="24"/>
        </w:rPr>
        <w:t xml:space="preserve">Soal 3: </w:t>
      </w:r>
      <w:r>
        <w:rPr>
          <w:rFonts w:ascii="Times New Roman" w:hAnsi="Times New Roman"/>
          <w:i w:val="0"/>
          <w:sz w:val="24"/>
        </w:rPr>
        <w:t>3. Jelaskan apa yang dimaksud dengan short circuit evaluation pada operator OR!</w:t>
      </w:r>
    </w:p>
    <w:p>
      <w:pPr>
        <w:spacing w:after="120" w:line="276" w:lineRule="auto"/>
        <w:jc w:val="both"/>
      </w:pPr>
      <w:r>
        <w:rPr>
          <w:rFonts w:ascii="Times New Roman" w:hAnsi="Times New Roman"/>
          <w:i w:val="0"/>
          <w:sz w:val="24"/>
        </w:rPr>
        <w:t>Jawaban: Short circuit evaluation pada OR adalah mekanisme penghentian evaluasi logika saat operan pertama bernilai true, karena dalam tabel disjungsi logika true OR apa_pun pasti menghasilkan nilai akhir true.</w:t>
      </w:r>
    </w:p>
    <w:p>
      <w:pPr>
        <w:keepNext/>
        <w:spacing w:before="240" w:after="120"/>
      </w:pPr>
      <w:r>
        <w:rPr>
          <w:rFonts w:ascii="Times New Roman" w:hAnsi="Times New Roman"/>
          <w:b/>
          <w:color w:val="000000"/>
          <w:sz w:val="24"/>
        </w:rPr>
        <w:t>2.7 Tugas II-7 (Mekanisme Kerja Conditional Ternary ? :)</w:t>
      </w:r>
    </w:p>
    <w:p>
      <w:pPr>
        <w:spacing w:after="120" w:line="276" w:lineRule="auto"/>
        <w:jc w:val="both"/>
      </w:pPr>
      <w:r>
        <w:rPr>
          <w:rFonts w:ascii="Times New Roman" w:hAnsi="Times New Roman"/>
          <w:b/>
          <w:sz w:val="24"/>
        </w:rPr>
        <w:t xml:space="preserve">Soal: </w:t>
      </w:r>
      <w:r>
        <w:rPr>
          <w:rFonts w:ascii="Times New Roman" w:hAnsi="Times New Roman"/>
          <w:i w:val="0"/>
          <w:sz w:val="24"/>
        </w:rPr>
        <w:t>Analisa program II-7!</w:t>
      </w:r>
    </w:p>
    <w:p>
      <w:pPr>
        <w:spacing w:after="120" w:line="276" w:lineRule="auto"/>
        <w:jc w:val="both"/>
      </w:pPr>
      <w:r>
        <w:rPr>
          <w:rFonts w:ascii="Times New Roman" w:hAnsi="Times New Roman"/>
          <w:i w:val="0"/>
          <w:sz w:val="24"/>
        </w:rPr>
        <w:t>Jawaban: Program ConditionalOperator.java memanfaatkan ekspresi ternary 'kondisi ? ekspresi1 : ekspresi2'. Variabel grade bernilai 80. Pengujian (grade &gt;= 60) menghasilkan nilai boolean true, sehingga ekspresi1 ("Passed") yang dipilih dan dimasukkan ke variabel status. Operator ini sangat efektif untuk menyederhanakan kode pemilihan nilai sederhana tanpa memerlukan blok percabangan if-else majemuk.</w:t>
      </w:r>
    </w:p>
    <w:p>
      <w:pPr>
        <w:keepNext/>
        <w:spacing w:before="240" w:after="120"/>
      </w:pPr>
      <w:r>
        <w:rPr>
          <w:rFonts w:ascii="Times New Roman" w:hAnsi="Times New Roman"/>
          <w:b/>
          <w:color w:val="000000"/>
          <w:sz w:val="24"/>
        </w:rPr>
        <w:t>2.8 Tugas II-8 (Operasi Bilangan Beda Tipe &amp; Disjungsi Logika)</w:t>
      </w:r>
    </w:p>
    <w:p>
      <w:pPr>
        <w:spacing w:after="120" w:line="276" w:lineRule="auto"/>
        <w:jc w:val="both"/>
      </w:pPr>
      <w:r>
        <w:rPr>
          <w:rFonts w:ascii="Times New Roman" w:hAnsi="Times New Roman"/>
          <w:b/>
          <w:sz w:val="24"/>
        </w:rPr>
        <w:t xml:space="preserve">Soal 1: </w:t>
      </w:r>
      <w:r>
        <w:rPr>
          <w:rFonts w:ascii="Times New Roman" w:hAnsi="Times New Roman"/>
          <w:i w:val="0"/>
          <w:sz w:val="24"/>
        </w:rPr>
        <w:t>1. Jelaskan apa yang terjadi pada operasi bilangan berbeda tipe?</w:t>
      </w:r>
    </w:p>
    <w:p>
      <w:pPr>
        <w:spacing w:after="120" w:line="276" w:lineRule="auto"/>
        <w:jc w:val="both"/>
      </w:pPr>
      <w:r>
        <w:rPr>
          <w:rFonts w:ascii="Times New Roman" w:hAnsi="Times New Roman"/>
          <w:i w:val="0"/>
          <w:sz w:val="24"/>
        </w:rPr>
        <w:t>Jawaban: Dalam Java berlaku aturan Binary Numeric Promotion. Jika dua tipe numerik berbeda dioperasikan bersama (misalnya int dan double), Java secara otomatis mempromosikan nilai dengan presisi/kapasitas lebih rendah menjadi tipe yang lebih tinggi sebelum operasi komputasi dilakukan. Contoh: pada pembagian (double) a / b di mana a = 25 dan b = 4, nilai a di-cast menjadi 25.0 (double), menyebabkan b dipromosikan menjadi 4.0 (double), sehingga hasil akhir adalah 6.25 (double).</w:t>
      </w:r>
    </w:p>
    <w:p>
      <w:pPr>
        <w:spacing w:after="120" w:line="276" w:lineRule="auto"/>
        <w:jc w:val="both"/>
      </w:pPr>
      <w:r>
        <w:rPr>
          <w:rFonts w:ascii="Times New Roman" w:hAnsi="Times New Roman"/>
          <w:b/>
          <w:sz w:val="24"/>
        </w:rPr>
        <w:t xml:space="preserve">Soal 2: </w:t>
      </w:r>
      <w:r>
        <w:rPr>
          <w:rFonts w:ascii="Times New Roman" w:hAnsi="Times New Roman"/>
          <w:i w:val="0"/>
          <w:sz w:val="24"/>
        </w:rPr>
        <w:t>2. Jelaskan mengenai perbedaan | dan ||?</w:t>
      </w:r>
    </w:p>
    <w:p>
      <w:pPr>
        <w:spacing w:after="120" w:line="276" w:lineRule="auto"/>
        <w:jc w:val="both"/>
      </w:pPr>
      <w:r>
        <w:rPr>
          <w:rFonts w:ascii="Times New Roman" w:hAnsi="Times New Roman"/>
          <w:i w:val="0"/>
          <w:sz w:val="24"/>
        </w:rPr>
        <w:t>Jawaban: Perbedaannya terletak pada evaluasi short-circuit. Operator '||' akan berhenti mengevaluasi ekspresi bila sisi kiri bernilai true (short-circuit), sedangkan operator '|' akan selalu mengeksekusi kedua ekspresi (non-short-circuit). Selain itu, '|' dapat digunakan untuk operasi logika bitwise pada representasi biner bilangan integer.</w:t>
      </w:r>
    </w:p>
    <w:p>
      <w:pPr>
        <w:keepNext/>
        <w:spacing w:before="240" w:after="120"/>
      </w:pPr>
      <w:r>
        <w:rPr>
          <w:rFonts w:ascii="Times New Roman" w:hAnsi="Times New Roman"/>
          <w:b/>
          <w:color w:val="000000"/>
          <w:sz w:val="24"/>
        </w:rPr>
        <w:t>2.9 Tugas II-9 (Batas Maksimum Tipe Bilangan Bulat &amp; Fenomena Overflow)</w:t>
      </w:r>
    </w:p>
    <w:p>
      <w:pPr>
        <w:spacing w:after="120" w:line="276" w:lineRule="auto"/>
        <w:jc w:val="both"/>
      </w:pPr>
      <w:r>
        <w:rPr>
          <w:rFonts w:ascii="Times New Roman" w:hAnsi="Times New Roman"/>
          <w:b/>
          <w:sz w:val="24"/>
        </w:rPr>
        <w:t xml:space="preserve">Soal 1: </w:t>
      </w:r>
      <w:r>
        <w:rPr>
          <w:rFonts w:ascii="Times New Roman" w:hAnsi="Times New Roman"/>
          <w:i w:val="0"/>
          <w:sz w:val="24"/>
        </w:rPr>
        <w:t>1. Berapa batas maksimum byte?</w:t>
      </w:r>
    </w:p>
    <w:p>
      <w:pPr>
        <w:spacing w:after="120" w:line="276" w:lineRule="auto"/>
        <w:jc w:val="both"/>
      </w:pPr>
      <w:r>
        <w:rPr>
          <w:rFonts w:ascii="Times New Roman" w:hAnsi="Times New Roman"/>
          <w:i w:val="0"/>
          <w:sz w:val="24"/>
        </w:rPr>
        <w:t>Jawaban: Batas maksimum tipe data byte (8-bit signed) adalah +127 (Byte.MAX_VALUE = 2^7 - 1), dengan batas minimum -128.</w:t>
      </w:r>
    </w:p>
    <w:p>
      <w:pPr>
        <w:spacing w:after="120" w:line="276" w:lineRule="auto"/>
        <w:jc w:val="both"/>
      </w:pPr>
      <w:r>
        <w:rPr>
          <w:rFonts w:ascii="Times New Roman" w:hAnsi="Times New Roman"/>
          <w:b/>
          <w:sz w:val="24"/>
        </w:rPr>
        <w:t xml:space="preserve">Soal 2: </w:t>
      </w:r>
      <w:r>
        <w:rPr>
          <w:rFonts w:ascii="Times New Roman" w:hAnsi="Times New Roman"/>
          <w:i w:val="0"/>
          <w:sz w:val="24"/>
        </w:rPr>
        <w:t>2. Berapa batas maksimum short?</w:t>
      </w:r>
    </w:p>
    <w:p>
      <w:pPr>
        <w:spacing w:after="120" w:line="276" w:lineRule="auto"/>
        <w:jc w:val="both"/>
      </w:pPr>
      <w:r>
        <w:rPr>
          <w:rFonts w:ascii="Times New Roman" w:hAnsi="Times New Roman"/>
          <w:i w:val="0"/>
          <w:sz w:val="24"/>
        </w:rPr>
        <w:t>Jawaban: Batas maksimum tipe data short (16-bit signed) adalah +32.767 (Short.MAX_VALUE = 2^15 - 1), dengan batas minimum -32.768.</w:t>
      </w:r>
    </w:p>
    <w:p>
      <w:pPr>
        <w:spacing w:after="120" w:line="276" w:lineRule="auto"/>
        <w:jc w:val="both"/>
      </w:pPr>
      <w:r>
        <w:rPr>
          <w:rFonts w:ascii="Times New Roman" w:hAnsi="Times New Roman"/>
          <w:b/>
          <w:sz w:val="24"/>
        </w:rPr>
        <w:t xml:space="preserve">Soal 3: </w:t>
      </w:r>
      <w:r>
        <w:rPr>
          <w:rFonts w:ascii="Times New Roman" w:hAnsi="Times New Roman"/>
          <w:i w:val="0"/>
          <w:sz w:val="24"/>
        </w:rPr>
        <w:t>3. Berapa batas maksimum int?</w:t>
      </w:r>
    </w:p>
    <w:p>
      <w:pPr>
        <w:spacing w:after="120" w:line="276" w:lineRule="auto"/>
        <w:jc w:val="both"/>
      </w:pPr>
      <w:r>
        <w:rPr>
          <w:rFonts w:ascii="Times New Roman" w:hAnsi="Times New Roman"/>
          <w:i w:val="0"/>
          <w:sz w:val="24"/>
        </w:rPr>
        <w:t>Jawaban: Batas maksimum tipe data int (32-bit signed) adalah +2.147.483.647 (Integer.MAX_VALUE = 2^31 - 1), dengan batas minimum -2.147.483.648.</w:t>
      </w:r>
    </w:p>
    <w:p>
      <w:pPr>
        <w:spacing w:after="120" w:line="276" w:lineRule="auto"/>
        <w:jc w:val="both"/>
      </w:pPr>
      <w:r>
        <w:rPr>
          <w:rFonts w:ascii="Times New Roman" w:hAnsi="Times New Roman"/>
          <w:b/>
          <w:sz w:val="24"/>
        </w:rPr>
        <w:t xml:space="preserve">Soal 4: </w:t>
      </w:r>
      <w:r>
        <w:rPr>
          <w:rFonts w:ascii="Times New Roman" w:hAnsi="Times New Roman"/>
          <w:i w:val="0"/>
          <w:sz w:val="24"/>
        </w:rPr>
        <w:t>4. Berapa batas maksimum long?</w:t>
      </w:r>
    </w:p>
    <w:p>
      <w:pPr>
        <w:spacing w:after="120" w:line="276" w:lineRule="auto"/>
        <w:jc w:val="both"/>
      </w:pPr>
      <w:r>
        <w:rPr>
          <w:rFonts w:ascii="Times New Roman" w:hAnsi="Times New Roman"/>
          <w:i w:val="0"/>
          <w:sz w:val="24"/>
        </w:rPr>
        <w:t>Jawaban: Batas maksimum tipe data long (64-bit signed) adalah +9.223.372.036.854.775.807L (Long.MAX_VALUE = 2^63 - 1), dengan batas minimum -9.223.372.036.854.775.808L.</w:t>
      </w:r>
    </w:p>
    <w:p>
      <w:pPr>
        <w:spacing w:after="120" w:line="276" w:lineRule="auto"/>
        <w:jc w:val="both"/>
      </w:pPr>
      <w:r>
        <w:rPr>
          <w:rFonts w:ascii="Times New Roman" w:hAnsi="Times New Roman"/>
          <w:b/>
          <w:sz w:val="24"/>
        </w:rPr>
        <w:t xml:space="preserve">Soal 5: </w:t>
      </w:r>
      <w:r>
        <w:rPr>
          <w:rFonts w:ascii="Times New Roman" w:hAnsi="Times New Roman"/>
          <w:i w:val="0"/>
          <w:sz w:val="24"/>
        </w:rPr>
        <w:t>5. Jelaskan terjadinya fenomena overflow!</w:t>
      </w:r>
    </w:p>
    <w:p>
      <w:pPr>
        <w:spacing w:after="120" w:line="276" w:lineRule="auto"/>
        <w:jc w:val="both"/>
      </w:pPr>
      <w:r>
        <w:rPr>
          <w:rFonts w:ascii="Times New Roman" w:hAnsi="Times New Roman"/>
          <w:i w:val="0"/>
          <w:sz w:val="24"/>
        </w:rPr>
        <w:t>Jawaban: Fenomena overflow terjadi apabila hasil operasi aritmetika pada suatu tipe data integer melebihi kapasitas bit maksimum yang dapat ditampung oleh tipe data tersebut. Karena Java menggunakan sistem komplemen dua (Two's Complement), penambahan 1 pada nilai biner terbesar (misal byte 127 = 01111111) akan mengubah bit tanda (Most Significant Bit / MSB) menjadi 1 (10000000). Bit 1 pada posisi MSB menandakan bilangan negatif, sehingga nilai berputar secara melingkar (wrap-around) ke batas minimum negatif yaitu -128 tanpa memunculkan error pesan sistem.</w:t>
      </w:r>
    </w:p>
    <w:p>
      <w:pPr>
        <w:keepNext/>
        <w:spacing w:before="240" w:after="120"/>
      </w:pPr>
      <w:r>
        <w:rPr>
          <w:rFonts w:ascii="Times New Roman" w:hAnsi="Times New Roman"/>
          <w:b/>
          <w:color w:val="000000"/>
          <w:sz w:val="24"/>
        </w:rPr>
        <w:t>2.10 Tugas II-10 (Perbedaan Komprehensif Type Casting Implisit &amp; Eksplisit)</w:t>
      </w:r>
    </w:p>
    <w:p>
      <w:pPr>
        <w:spacing w:after="120" w:line="276" w:lineRule="auto"/>
        <w:jc w:val="both"/>
      </w:pPr>
      <w:r>
        <w:rPr>
          <w:rFonts w:ascii="Times New Roman" w:hAnsi="Times New Roman"/>
          <w:b/>
          <w:sz w:val="24"/>
        </w:rPr>
        <w:t xml:space="preserve">Soal: </w:t>
      </w:r>
      <w:r>
        <w:rPr>
          <w:rFonts w:ascii="Times New Roman" w:hAnsi="Times New Roman"/>
          <w:i w:val="0"/>
          <w:sz w:val="24"/>
        </w:rPr>
        <w:t>Jelaskan apa yang anda ketahui mengenai casting eksplisit dan implisit, tuliskan dalam laporan akhir!</w:t>
      </w:r>
    </w:p>
    <w:p>
      <w:pPr>
        <w:spacing w:after="120" w:line="276" w:lineRule="auto"/>
        <w:jc w:val="both"/>
      </w:pPr>
      <w:r>
        <w:rPr>
          <w:rFonts w:ascii="Times New Roman" w:hAnsi="Times New Roman"/>
          <w:i w:val="0"/>
          <w:sz w:val="24"/>
        </w:rPr>
        <w:t>Jawaban:</w:t>
      </w:r>
    </w:p>
    <w:p>
      <w:pPr>
        <w:pStyle w:val="ListBullet"/>
        <w:spacing w:after="80" w:line="276" w:lineRule="auto"/>
        <w:jc w:val="both"/>
      </w:pPr>
      <w:r>
        <w:rPr>
          <w:rFonts w:ascii="Times New Roman" w:hAnsi="Times New Roman"/>
          <w:b/>
          <w:sz w:val="24"/>
        </w:rPr>
        <w:t xml:space="preserve">a. </w:t>
      </w:r>
      <w:r>
        <w:rPr>
          <w:rFonts w:ascii="Times New Roman" w:hAnsi="Times New Roman"/>
          <w:sz w:val="24"/>
        </w:rPr>
        <w:t>Casting Implisit (Widening Conversion / Pelebaran Otomatis): Terjadi secara otomatis oleh compiler Java ketika mengonversi nilai dari tipe data dengan ukuran bit lebih kecil ke tipe data dengan ukuran bit lebih besar (byte -&gt; short -&gt; int -&gt; long -&gt; float -&gt; double). Konversi ini dijamin aman (type-safe) dan tidak akan pernah menyebabkan data terpotong atau hilang.</w:t>
      </w:r>
    </w:p>
    <w:p>
      <w:pPr>
        <w:pStyle w:val="ListBullet"/>
        <w:spacing w:after="80" w:line="276" w:lineRule="auto"/>
        <w:jc w:val="both"/>
      </w:pPr>
      <w:r>
        <w:rPr>
          <w:rFonts w:ascii="Times New Roman" w:hAnsi="Times New Roman"/>
          <w:b/>
          <w:sz w:val="24"/>
        </w:rPr>
        <w:t xml:space="preserve">b. </w:t>
      </w:r>
      <w:r>
        <w:rPr>
          <w:rFonts w:ascii="Times New Roman" w:hAnsi="Times New Roman"/>
          <w:sz w:val="24"/>
        </w:rPr>
        <w:t>Casting Eksplisit (Narrowing Conversion / Penyempitan Paksa): Konversi yang dilakukan secara manual oleh programmer dengan menyertakan tanda kurung berisi tipe data tujuan, misalnya: int x = (int) 3.89;. Casting ini wajib dituliskan karena mengonversi tipe berukuran lebih besar ke tipe lebih kecil. Proses ini berisiko tinggi menyebabkan hilangnya data pecahan (truncation) atau kesalahan pembacaan nilai akibat overflow.</w:t>
      </w:r>
    </w:p>
    <w:p>
      <w:pPr>
        <w:keepNext/>
        <w:spacing w:before="240" w:after="120"/>
      </w:pPr>
      <w:r>
        <w:rPr>
          <w:rFonts w:ascii="Times New Roman" w:hAnsi="Times New Roman"/>
          <w:b/>
          <w:color w:val="000000"/>
          <w:sz w:val="24"/>
        </w:rPr>
        <w:t>2.11 Tugas II-11 (Analisis Reference Variable dan Instansiasi Heap)</w:t>
      </w:r>
    </w:p>
    <w:p>
      <w:pPr>
        <w:spacing w:after="120" w:line="276" w:lineRule="auto"/>
        <w:jc w:val="both"/>
      </w:pPr>
      <w:r>
        <w:rPr>
          <w:rFonts w:ascii="Times New Roman" w:hAnsi="Times New Roman"/>
          <w:b/>
          <w:sz w:val="24"/>
        </w:rPr>
        <w:t xml:space="preserve">Soal: </w:t>
      </w:r>
      <w:r>
        <w:rPr>
          <w:rFonts w:ascii="Times New Roman" w:hAnsi="Times New Roman"/>
          <w:i w:val="0"/>
          <w:sz w:val="24"/>
        </w:rPr>
        <w:t>Kompilasi dan analisa hasilnya (Program II-11a dan II-11b):</w:t>
      </w:r>
    </w:p>
    <w:p>
      <w:pPr>
        <w:spacing w:after="120" w:line="276" w:lineRule="auto"/>
        <w:jc w:val="both"/>
      </w:pPr>
      <w:r>
        <w:rPr>
          <w:rFonts w:ascii="Times New Roman" w:hAnsi="Times New Roman"/>
          <w:i w:val="0"/>
          <w:sz w:val="24"/>
        </w:rPr>
        <w:t>Jawaban: Kedua file dikompilasi bersamaan menggunakan perintah 'javac Point.java BuatPoint.java' dan dieksekusi dengan 'java BuatPoint'. Hasilnya mencetak koordinat {10,15} sebanyak dua kali. Analisisnya membuktikan bahwa class Point berlaku sebagai tipe data non-primitif (User-Defined Type). Variabel 'a' dan 'b' tidak menyimpan data fisik secara langsung di stack, melainkan menyimpan alamat referensi memori heap tempat objek Point dialokasikan.</w:t>
      </w:r>
    </w:p>
    <w:p>
      <w:pPr>
        <w:keepNext/>
        <w:spacing w:before="240" w:after="120"/>
      </w:pPr>
      <w:r>
        <w:rPr>
          <w:rFonts w:ascii="Times New Roman" w:hAnsi="Times New Roman"/>
          <w:b/>
          <w:color w:val="000000"/>
          <w:sz w:val="24"/>
        </w:rPr>
        <w:t>2.12 Tugas II-12 (Analisis Kelas GUI Swing JFrame dan Method API)</w:t>
      </w:r>
    </w:p>
    <w:p>
      <w:pPr>
        <w:spacing w:after="120" w:line="276" w:lineRule="auto"/>
        <w:jc w:val="both"/>
      </w:pPr>
      <w:r>
        <w:rPr>
          <w:rFonts w:ascii="Times New Roman" w:hAnsi="Times New Roman"/>
          <w:b/>
          <w:sz w:val="24"/>
        </w:rPr>
        <w:t xml:space="preserve">Soal 1: </w:t>
      </w:r>
      <w:r>
        <w:rPr>
          <w:rFonts w:ascii="Times New Roman" w:hAnsi="Times New Roman"/>
          <w:i w:val="0"/>
          <w:sz w:val="24"/>
        </w:rPr>
        <w:t>1. Terdapat berapa objek pada program II-12?</w:t>
      </w:r>
    </w:p>
    <w:p>
      <w:pPr>
        <w:spacing w:after="120" w:line="276" w:lineRule="auto"/>
        <w:jc w:val="both"/>
      </w:pPr>
      <w:r>
        <w:rPr>
          <w:rFonts w:ascii="Times New Roman" w:hAnsi="Times New Roman"/>
          <w:i w:val="0"/>
          <w:sz w:val="24"/>
        </w:rPr>
        <w:t>Jawaban: Terdapat 1 buah objek konkret yang dibuat di memori heap, yaitu instance dari kelas javax.swing.JFrame yang dialokasikan melalui perintah 'new JFrame()' dan direferensikan oleh variabel myWindow.</w:t>
      </w:r>
    </w:p>
    <w:p>
      <w:pPr>
        <w:spacing w:after="120" w:line="276" w:lineRule="auto"/>
        <w:jc w:val="both"/>
      </w:pPr>
      <w:r>
        <w:rPr>
          <w:rFonts w:ascii="Times New Roman" w:hAnsi="Times New Roman"/>
          <w:b/>
          <w:sz w:val="24"/>
        </w:rPr>
        <w:t xml:space="preserve">Soal 2: </w:t>
      </w:r>
      <w:r>
        <w:rPr>
          <w:rFonts w:ascii="Times New Roman" w:hAnsi="Times New Roman"/>
          <w:i w:val="0"/>
          <w:sz w:val="24"/>
        </w:rPr>
        <w:t>2. Terdapat berapa kelas yang digunakan pada Program II-12, tuliskan kelas apa yang digunakan pada program tersebut!</w:t>
      </w:r>
    </w:p>
    <w:p>
      <w:pPr>
        <w:spacing w:after="120" w:line="276" w:lineRule="auto"/>
        <w:jc w:val="both"/>
      </w:pPr>
      <w:r>
        <w:rPr>
          <w:rFonts w:ascii="Times New Roman" w:hAnsi="Times New Roman"/>
          <w:i w:val="0"/>
          <w:sz w:val="24"/>
        </w:rPr>
        <w:t>Jawaban: Terdapat 2 kelas yang digunakan:</w:t>
      </w:r>
    </w:p>
    <w:p>
      <w:pPr>
        <w:pStyle w:val="ListBullet"/>
        <w:spacing w:after="80" w:line="276" w:lineRule="auto"/>
        <w:jc w:val="both"/>
      </w:pPr>
      <w:r>
        <w:rPr>
          <w:rFonts w:ascii="Times New Roman" w:hAnsi="Times New Roman"/>
          <w:sz w:val="24"/>
        </w:rPr>
        <w:t>BuatWindow: kelas executable buatan pengguna yang memuat method public static void main.</w:t>
      </w:r>
    </w:p>
    <w:p>
      <w:pPr>
        <w:pStyle w:val="ListBullet"/>
        <w:spacing w:after="80" w:line="276" w:lineRule="auto"/>
        <w:jc w:val="both"/>
      </w:pPr>
      <w:r>
        <w:rPr>
          <w:rFonts w:ascii="Times New Roman" w:hAnsi="Times New Roman"/>
          <w:sz w:val="24"/>
        </w:rPr>
        <w:t>javax.swing.JFrame: kelas komponen GUI tingkat atas (top-level window) dari pustaka resmi Java Foundation Classes (JFC/Swing).</w:t>
      </w:r>
    </w:p>
    <w:p>
      <w:pPr>
        <w:spacing w:after="120" w:line="276" w:lineRule="auto"/>
        <w:jc w:val="both"/>
      </w:pPr>
      <w:r>
        <w:rPr>
          <w:rFonts w:ascii="Times New Roman" w:hAnsi="Times New Roman"/>
          <w:b/>
          <w:sz w:val="24"/>
        </w:rPr>
        <w:t xml:space="preserve">Soal 3: </w:t>
      </w:r>
      <w:r>
        <w:rPr>
          <w:rFonts w:ascii="Times New Roman" w:hAnsi="Times New Roman"/>
          <w:i w:val="0"/>
          <w:sz w:val="24"/>
        </w:rPr>
        <w:t>3. Analisa program tersebut!</w:t>
      </w:r>
    </w:p>
    <w:p>
      <w:pPr>
        <w:spacing w:after="120" w:line="276" w:lineRule="auto"/>
        <w:jc w:val="both"/>
      </w:pPr>
      <w:r>
        <w:rPr>
          <w:rFonts w:ascii="Times New Roman" w:hAnsi="Times New Roman"/>
          <w:i w:val="0"/>
          <w:sz w:val="24"/>
        </w:rPr>
        <w:t>Jawaban: Program menginisialisasi jendela grafis desktop. Mula-mula variabel referensi myWindow bertipe JFrame diinstansiasi. Kemudian konfigurasi jendela dilakukan dengan mengatur dimensi ukuran piksel, judul bilah jendela, dan operasi penutupan aplikasi. Terakhir, jendela ditampilkan ke layar desktop pengguna.</w:t>
      </w:r>
    </w:p>
    <w:p>
      <w:pPr>
        <w:spacing w:after="120" w:line="276" w:lineRule="auto"/>
        <w:jc w:val="both"/>
      </w:pPr>
      <w:r>
        <w:rPr>
          <w:rFonts w:ascii="Times New Roman" w:hAnsi="Times New Roman"/>
          <w:b/>
          <w:sz w:val="24"/>
        </w:rPr>
        <w:t xml:space="preserve">Soal 4: </w:t>
      </w:r>
      <w:r>
        <w:rPr>
          <w:rFonts w:ascii="Times New Roman" w:hAnsi="Times New Roman"/>
          <w:i w:val="0"/>
          <w:sz w:val="24"/>
        </w:rPr>
        <w:t>4. Tampilkan hasilnya dan analisa method-method yang digunakan di program tersebut (boleh membuka java API):</w:t>
      </w:r>
    </w:p>
    <w:p>
      <w:pPr>
        <w:spacing w:after="120" w:line="276" w:lineRule="auto"/>
        <w:jc w:val="both"/>
      </w:pPr>
      <w:r>
        <w:rPr>
          <w:rFonts w:ascii="Times New Roman" w:hAnsi="Times New Roman"/>
          <w:i w:val="0"/>
          <w:sz w:val="24"/>
        </w:rPr>
        <w:t>Jawaban: Hasil tampilan window GUI ditunjukkan pada Gambar 14. Analisis method berdasarkan Java API Documentation:</w:t>
      </w:r>
    </w:p>
    <w:p>
      <w:pPr>
        <w:pStyle w:val="ListBullet"/>
        <w:spacing w:after="80" w:line="276" w:lineRule="auto"/>
        <w:jc w:val="both"/>
      </w:pPr>
      <w:r>
        <w:rPr>
          <w:rFonts w:ascii="Times New Roman" w:hAnsi="Times New Roman"/>
          <w:sz w:val="24"/>
        </w:rPr>
        <w:t>setSize(int width, int height): Method warisan dari java.awt.Window untuk menentukan lebar dan tinggi jendela dalam satuan piksel (pada kode: 300 x 200).</w:t>
      </w:r>
    </w:p>
    <w:p>
      <w:pPr>
        <w:pStyle w:val="ListBullet"/>
        <w:spacing w:after="80" w:line="276" w:lineRule="auto"/>
        <w:jc w:val="both"/>
      </w:pPr>
      <w:r>
        <w:rPr>
          <w:rFonts w:ascii="Times New Roman" w:hAnsi="Times New Roman"/>
          <w:sz w:val="24"/>
        </w:rPr>
        <w:t>setTitle(String title): Method kelas JFrame untuk menetapkan teks judul yang tampil pada bilah judul (title bar) jendela.</w:t>
      </w:r>
    </w:p>
    <w:p>
      <w:pPr>
        <w:pStyle w:val="ListBullet"/>
        <w:spacing w:after="80" w:line="276" w:lineRule="auto"/>
        <w:jc w:val="both"/>
      </w:pPr>
      <w:r>
        <w:rPr>
          <w:rFonts w:ascii="Times New Roman" w:hAnsi="Times New Roman"/>
          <w:sz w:val="24"/>
        </w:rPr>
        <w:t>setVisible(boolean b): Method warisan dari java.awt.Component untuk mengatur visibilitas tampilan jendela di layar monitor. Nilai true merender jendela ke layar.</w:t>
      </w:r>
    </w:p>
    <w:p>
      <w:pPr>
        <w:pStyle w:val="ListBullet"/>
        <w:spacing w:after="80" w:line="276" w:lineRule="auto"/>
        <w:jc w:val="both"/>
      </w:pPr>
      <w:r>
        <w:rPr>
          <w:rFonts w:ascii="Times New Roman" w:hAnsi="Times New Roman"/>
          <w:sz w:val="24"/>
        </w:rPr>
        <w:t>setDefaultCloseOperation(int operation): Method kelas JFrame untuk mengatur aksi sistem saat tombol close (X) ditekan. Nilai JFrame.EXIT_ON_CLOSE (konstanta integer bernilai 3) memastikan proses JVM ditutup secara tuntas.</w:t>
      </w:r>
    </w:p>
    <w:p>
      <w:r>
        <w:br w:type="page"/>
      </w:r>
    </w:p>
    <w:p>
      <w:pPr>
        <w:keepNext/>
        <w:spacing w:before="280" w:after="160"/>
      </w:pPr>
      <w:r>
        <w:rPr>
          <w:rFonts w:ascii="Times New Roman" w:hAnsi="Times New Roman"/>
          <w:b/>
          <w:color w:val="003366"/>
          <w:sz w:val="28"/>
        </w:rPr>
        <w:t>III. TUGAS AKHIR</w:t>
      </w:r>
    </w:p>
    <w:p>
      <w:pPr>
        <w:spacing w:after="120" w:line="276" w:lineRule="auto"/>
        <w:jc w:val="both"/>
      </w:pPr>
      <w:r>
        <w:rPr>
          <w:rFonts w:ascii="Times New Roman" w:hAnsi="Times New Roman"/>
          <w:i w:val="0"/>
          <w:sz w:val="24"/>
        </w:rPr>
        <w:t>Bagian ini memuat penyelesaian mendalam untuk seluruh soal Tugas Akhir (Sub-bab 2.7 Modul 2 Praktikum Pemrograman Objek 1).</w:t>
      </w:r>
    </w:p>
    <w:p>
      <w:pPr>
        <w:keepNext/>
        <w:spacing w:before="240" w:after="120"/>
      </w:pPr>
      <w:r>
        <w:rPr>
          <w:rFonts w:ascii="Times New Roman" w:hAnsi="Times New Roman"/>
          <w:b/>
          <w:color w:val="000000"/>
          <w:sz w:val="24"/>
        </w:rPr>
        <w:t>3.1 Konsep Fundamental Objek dalam Pemrograman Berorientasi Objek</w:t>
      </w:r>
    </w:p>
    <w:p>
      <w:pPr>
        <w:spacing w:after="120" w:line="276" w:lineRule="auto"/>
        <w:jc w:val="both"/>
      </w:pPr>
      <w:r>
        <w:rPr>
          <w:rFonts w:ascii="Times New Roman" w:hAnsi="Times New Roman"/>
          <w:b/>
          <w:sz w:val="24"/>
        </w:rPr>
        <w:t xml:space="preserve">Soal 1: </w:t>
      </w:r>
      <w:r>
        <w:rPr>
          <w:rFonts w:ascii="Times New Roman" w:hAnsi="Times New Roman"/>
          <w:i w:val="0"/>
          <w:sz w:val="24"/>
        </w:rPr>
        <w:t>Jelaskan apa yang dimaksud dengan Objek!</w:t>
      </w:r>
    </w:p>
    <w:p>
      <w:pPr>
        <w:spacing w:after="120" w:line="276" w:lineRule="auto"/>
        <w:jc w:val="both"/>
      </w:pPr>
      <w:r>
        <w:rPr>
          <w:rFonts w:ascii="Times New Roman" w:hAnsi="Times New Roman"/>
          <w:i w:val="0"/>
          <w:sz w:val="24"/>
        </w:rPr>
        <w:t>Jawaban: Objek adalah entitas fundamental dalam paradigma Pemrograman Berorientasi Objek (Object-Oriented Programming / OOP) yang merepresentasikan benda di dunia nyata (real-world entity) maupun konsep logis abstrak ke dalam perangkat lunak. Secara teknis, objek adalah wujud konkret (instance) dari sebuah Class yang bertindak sebagai cetak biru (blueprint).</w:t>
      </w:r>
    </w:p>
    <w:p>
      <w:pPr>
        <w:spacing w:after="120" w:line="276" w:lineRule="auto"/>
        <w:jc w:val="both"/>
      </w:pPr>
      <w:r>
        <w:rPr>
          <w:rFonts w:ascii="Times New Roman" w:hAnsi="Times New Roman"/>
          <w:i w:val="0"/>
          <w:sz w:val="24"/>
        </w:rPr>
        <w:t>Setiap objek memiliki dua karakteristik esensial:</w:t>
      </w:r>
    </w:p>
    <w:p>
      <w:pPr>
        <w:pStyle w:val="ListBullet"/>
        <w:spacing w:after="80" w:line="276" w:lineRule="auto"/>
        <w:jc w:val="both"/>
      </w:pPr>
      <w:r>
        <w:rPr>
          <w:rFonts w:ascii="Times New Roman" w:hAnsi="Times New Roman"/>
          <w:b/>
          <w:sz w:val="24"/>
        </w:rPr>
        <w:t xml:space="preserve">1. </w:t>
      </w:r>
      <w:r>
        <w:rPr>
          <w:rFonts w:ascii="Times New Roman" w:hAnsi="Times New Roman"/>
          <w:sz w:val="24"/>
        </w:rPr>
        <w:t>State (Keadaan / Data): Informasi atau nilai yang disimpan di dalam variabel-variabel objek (dikenal sebagai field, atribut, atau instance variable).</w:t>
      </w:r>
    </w:p>
    <w:p>
      <w:pPr>
        <w:pStyle w:val="ListBullet"/>
        <w:spacing w:after="80" w:line="276" w:lineRule="auto"/>
        <w:jc w:val="both"/>
      </w:pPr>
      <w:r>
        <w:rPr>
          <w:rFonts w:ascii="Times New Roman" w:hAnsi="Times New Roman"/>
          <w:b/>
          <w:sz w:val="24"/>
        </w:rPr>
        <w:t xml:space="preserve">2. </w:t>
      </w:r>
      <w:r>
        <w:rPr>
          <w:rFonts w:ascii="Times New Roman" w:hAnsi="Times New Roman"/>
          <w:sz w:val="24"/>
        </w:rPr>
        <w:t>Behavior (Perilaku / Fungsionalitas): Operasi atau tindakan yang dapat dilakukan oleh objek tersebut, yang didefinisikan melalui sekumpulan fungsi (dikenal sebagai method).</w:t>
      </w:r>
    </w:p>
    <w:p>
      <w:pPr>
        <w:spacing w:after="120" w:line="276" w:lineRule="auto"/>
        <w:jc w:val="both"/>
      </w:pPr>
      <w:r>
        <w:rPr>
          <w:rFonts w:ascii="Times New Roman" w:hAnsi="Times New Roman"/>
          <w:i w:val="0"/>
          <w:sz w:val="24"/>
        </w:rPr>
        <w:t>Dalam arsitektur Java Virtual Machine (JVM), objek selalu dialokasikan di area memori Heap dan diakses melalui Reference Variable yang menyimpan pointer alamat memori tempat objek tersebut berada.</w:t>
      </w:r>
    </w:p>
    <w:p>
      <w:pPr>
        <w:keepNext/>
        <w:spacing w:before="240" w:after="120"/>
      </w:pPr>
      <w:r>
        <w:rPr>
          <w:rFonts w:ascii="Times New Roman" w:hAnsi="Times New Roman"/>
          <w:b/>
          <w:color w:val="000000"/>
          <w:sz w:val="24"/>
        </w:rPr>
        <w:t>3.2 Contoh Implementasi Objek Nyata dalam Program Perangkat Lunak</w:t>
      </w:r>
    </w:p>
    <w:p>
      <w:pPr>
        <w:spacing w:after="120" w:line="276" w:lineRule="auto"/>
        <w:jc w:val="both"/>
      </w:pPr>
      <w:r>
        <w:rPr>
          <w:rFonts w:ascii="Times New Roman" w:hAnsi="Times New Roman"/>
          <w:b/>
          <w:sz w:val="24"/>
        </w:rPr>
        <w:t xml:space="preserve">Soal 2: </w:t>
      </w:r>
      <w:r>
        <w:rPr>
          <w:rFonts w:ascii="Times New Roman" w:hAnsi="Times New Roman"/>
          <w:i w:val="0"/>
          <w:sz w:val="24"/>
        </w:rPr>
        <w:t>Berikan contoh objek pada beberapa program yang Anda ketahui!</w:t>
      </w:r>
    </w:p>
    <w:p>
      <w:pPr>
        <w:spacing w:after="120" w:line="276" w:lineRule="auto"/>
        <w:jc w:val="both"/>
      </w:pPr>
      <w:r>
        <w:rPr>
          <w:rFonts w:ascii="Times New Roman" w:hAnsi="Times New Roman"/>
          <w:i w:val="0"/>
          <w:sz w:val="24"/>
        </w:rPr>
        <w:t>Jawaban: Berikut adalah contoh representasi objek pada berbagai domain sistem program:</w:t>
      </w:r>
    </w:p>
    <w:p>
      <w:pPr>
        <w:pStyle w:val="ListBullet"/>
        <w:spacing w:after="80" w:line="276" w:lineRule="auto"/>
        <w:jc w:val="both"/>
      </w:pPr>
      <w:r>
        <w:rPr>
          <w:rFonts w:ascii="Times New Roman" w:hAnsi="Times New Roman"/>
          <w:b/>
          <w:sz w:val="24"/>
        </w:rPr>
        <w:t xml:space="preserve">a. </w:t>
      </w:r>
      <w:r>
        <w:rPr>
          <w:rFonts w:ascii="Times New Roman" w:hAnsi="Times New Roman"/>
          <w:sz w:val="24"/>
        </w:rPr>
        <w:t>Program II-11 (Geometri): Objek 'a' dan 'b' yang dibentuk dari class Point. Memiliki state: koordinat x = 10, y = 15; dan behavior: method cetakPoint().</w:t>
      </w:r>
    </w:p>
    <w:p>
      <w:pPr>
        <w:pStyle w:val="ListBullet"/>
        <w:spacing w:after="80" w:line="276" w:lineRule="auto"/>
        <w:jc w:val="both"/>
      </w:pPr>
      <w:r>
        <w:rPr>
          <w:rFonts w:ascii="Times New Roman" w:hAnsi="Times New Roman"/>
          <w:b/>
          <w:sz w:val="24"/>
        </w:rPr>
        <w:t xml:space="preserve">b. </w:t>
      </w:r>
      <w:r>
        <w:rPr>
          <w:rFonts w:ascii="Times New Roman" w:hAnsi="Times New Roman"/>
          <w:sz w:val="24"/>
        </w:rPr>
        <w:t>Program II-12 (Antarmuka Grafis): Objek 'myWindow' dari class javax.swing.JFrame. Memiliki state: lebar 300px, tinggi 200px, title 'My First Java Program'; dan behavior: setVisible(), setDefaultCloseOperation().</w:t>
      </w:r>
    </w:p>
    <w:p>
      <w:pPr>
        <w:pStyle w:val="ListBullet"/>
        <w:spacing w:after="80" w:line="276" w:lineRule="auto"/>
        <w:jc w:val="both"/>
      </w:pPr>
      <w:r>
        <w:rPr>
          <w:rFonts w:ascii="Times New Roman" w:hAnsi="Times New Roman"/>
          <w:b/>
          <w:sz w:val="24"/>
        </w:rPr>
        <w:t xml:space="preserve">c. </w:t>
      </w:r>
      <w:r>
        <w:rPr>
          <w:rFonts w:ascii="Times New Roman" w:hAnsi="Times New Roman"/>
          <w:sz w:val="24"/>
        </w:rPr>
        <w:t>Sistem Perbankan: Objek 'rekeningNasabah' dari class Rekening. State: nomorRekening="1098234", saldo=5000000.0, namaPemilik="Bhaskoro"; Behavior: setorTunai(nominal), tarikTunai(nominal), cekSaldo().</w:t>
      </w:r>
    </w:p>
    <w:p>
      <w:pPr>
        <w:pStyle w:val="ListBullet"/>
        <w:spacing w:after="80" w:line="276" w:lineRule="auto"/>
        <w:jc w:val="both"/>
      </w:pPr>
      <w:r>
        <w:rPr>
          <w:rFonts w:ascii="Times New Roman" w:hAnsi="Times New Roman"/>
          <w:b/>
          <w:sz w:val="24"/>
        </w:rPr>
        <w:t xml:space="preserve">d. </w:t>
      </w:r>
      <w:r>
        <w:rPr>
          <w:rFonts w:ascii="Times New Roman" w:hAnsi="Times New Roman"/>
          <w:sz w:val="24"/>
        </w:rPr>
        <w:t>Sistem Informasi Akademik UNJANI: Objek 'mahasiswa' dari class Mahasiswa. State: nim="2550081109", nama="Bhaskoro Prayoga Utomo", ipk=3.89; Behavior: isiKRS(), cetakKHS().</w:t>
      </w:r>
    </w:p>
    <w:p>
      <w:pPr>
        <w:keepNext/>
        <w:spacing w:before="240" w:after="120"/>
      </w:pPr>
      <w:r>
        <w:rPr>
          <w:rFonts w:ascii="Times New Roman" w:hAnsi="Times New Roman"/>
          <w:b/>
          <w:color w:val="000000"/>
          <w:sz w:val="24"/>
        </w:rPr>
        <w:t>3.3 Tinjauan Mendalam Java API Wrapper Classes Pendukung Program II-9</w:t>
      </w:r>
    </w:p>
    <w:p>
      <w:pPr>
        <w:spacing w:after="120" w:line="276" w:lineRule="auto"/>
        <w:jc w:val="both"/>
      </w:pPr>
      <w:r>
        <w:rPr>
          <w:rFonts w:ascii="Times New Roman" w:hAnsi="Times New Roman"/>
          <w:b/>
          <w:sz w:val="24"/>
        </w:rPr>
        <w:t xml:space="preserve">Soal 3: </w:t>
      </w:r>
      <w:r>
        <w:rPr>
          <w:rFonts w:ascii="Times New Roman" w:hAnsi="Times New Roman"/>
          <w:i w:val="0"/>
          <w:sz w:val="24"/>
        </w:rPr>
        <w:t>Jelaskan dengan detail mengenai kelas yang digunakan untuk mendukung program II-9, buka JAVA API!</w:t>
      </w:r>
    </w:p>
    <w:p>
      <w:pPr>
        <w:spacing w:after="120" w:line="276" w:lineRule="auto"/>
        <w:jc w:val="both"/>
      </w:pPr>
      <w:r>
        <w:rPr>
          <w:rFonts w:ascii="Times New Roman" w:hAnsi="Times New Roman"/>
          <w:i w:val="0"/>
          <w:sz w:val="24"/>
        </w:rPr>
        <w:t>Jawaban: Program II-9 menguji batas memori dan manipulasi tipe data primitif. Di dalam arsitektur bahasa Java, seluruh tipe data primitif didukung oleh kelas pembungkus (Wrapper Classes) yang berada pada paket utama java.lang (secara otomatis diimpor oleh compiler Java tanpa perlu instruksi import eksplisit). Berdasarkan Java API Specification, rincian kelas pembungkus tersebut adalah sebagai berikut:</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984"/>
        <w:gridCol w:w="1984"/>
        <w:gridCol w:w="1984"/>
        <w:gridCol w:w="1984"/>
      </w:tblGrid>
      <w:tr>
        <w:tc>
          <w:tcPr>
            <w:tcW w:type="dxa" w:w="1417"/>
            <w:shd w:fill="003366"/>
            <w:tcMar>
              <w:top w:w="80" w:type="dxa"/>
              <w:bottom w:w="80" w:type="dxa"/>
              <w:left w:w="100" w:type="dxa"/>
              <w:right w:w="100" w:type="dxa"/>
            </w:tcMar>
          </w:tcPr>
          <w:p>
            <w:pPr>
              <w:jc w:val="center"/>
            </w:pPr>
            <w:r>
              <w:rPr>
                <w:rFonts w:ascii="Times New Roman" w:hAnsi="Times New Roman"/>
                <w:b/>
                <w:color w:val="FFFFFF"/>
                <w:sz w:val="20"/>
              </w:rPr>
              <w:t>Tipe Primitif</w:t>
            </w:r>
          </w:p>
        </w:tc>
        <w:tc>
          <w:tcPr>
            <w:tcW w:type="dxa" w:w="1984"/>
            <w:shd w:fill="003366"/>
            <w:tcMar>
              <w:top w:w="80" w:type="dxa"/>
              <w:bottom w:w="80" w:type="dxa"/>
              <w:left w:w="100" w:type="dxa"/>
              <w:right w:w="100" w:type="dxa"/>
            </w:tcMar>
          </w:tcPr>
          <w:p>
            <w:pPr>
              <w:jc w:val="center"/>
            </w:pPr>
            <w:r>
              <w:rPr>
                <w:rFonts w:ascii="Times New Roman" w:hAnsi="Times New Roman"/>
                <w:b/>
                <w:color w:val="FFFFFF"/>
                <w:sz w:val="20"/>
              </w:rPr>
              <w:t>Kelas Wrapper (API)</w:t>
            </w:r>
          </w:p>
        </w:tc>
        <w:tc>
          <w:tcPr>
            <w:tcW w:type="dxa" w:w="1417"/>
            <w:shd w:fill="003366"/>
            <w:tcMar>
              <w:top w:w="80" w:type="dxa"/>
              <w:bottom w:w="80" w:type="dxa"/>
              <w:left w:w="100" w:type="dxa"/>
              <w:right w:w="100" w:type="dxa"/>
            </w:tcMar>
          </w:tcPr>
          <w:p>
            <w:pPr>
              <w:jc w:val="center"/>
            </w:pPr>
            <w:r>
              <w:rPr>
                <w:rFonts w:ascii="Times New Roman" w:hAnsi="Times New Roman"/>
                <w:b/>
                <w:color w:val="FFFFFF"/>
                <w:sz w:val="20"/>
              </w:rPr>
              <w:t>Ukuran Memori</w:t>
            </w:r>
          </w:p>
        </w:tc>
        <w:tc>
          <w:tcPr>
            <w:tcW w:type="dxa" w:w="3118"/>
            <w:shd w:fill="003366"/>
            <w:tcMar>
              <w:top w:w="80" w:type="dxa"/>
              <w:bottom w:w="80" w:type="dxa"/>
              <w:left w:w="100" w:type="dxa"/>
              <w:right w:w="100" w:type="dxa"/>
            </w:tcMar>
          </w:tcPr>
          <w:p>
            <w:pPr>
              <w:jc w:val="center"/>
            </w:pPr>
            <w:r>
              <w:rPr>
                <w:rFonts w:ascii="Times New Roman" w:hAnsi="Times New Roman"/>
                <w:b/>
                <w:color w:val="FFFFFF"/>
                <w:sz w:val="20"/>
              </w:rPr>
              <w:t>Konstanta Batas Nilai (API)</w:t>
            </w:r>
          </w:p>
        </w:tc>
      </w:tr>
      <w:tr>
        <w:tc>
          <w:tcPr>
            <w:tcW w:type="dxa" w:w="1417"/>
            <w:tcMar>
              <w:top w:w="60" w:type="dxa"/>
              <w:bottom w:w="60" w:type="dxa"/>
              <w:left w:w="80" w:type="dxa"/>
              <w:right w:w="80" w:type="dxa"/>
            </w:tcMar>
          </w:tcPr>
          <w:p>
            <w:pPr>
              <w:spacing w:line="240" w:lineRule="auto" w:after="40"/>
            </w:pPr>
            <w:r>
              <w:rPr>
                <w:rFonts w:ascii="Times New Roman" w:hAnsi="Times New Roman"/>
                <w:sz w:val="19"/>
              </w:rPr>
              <w:t>byte</w:t>
            </w:r>
          </w:p>
        </w:tc>
        <w:tc>
          <w:tcPr>
            <w:tcW w:type="dxa" w:w="1984"/>
            <w:tcMar>
              <w:top w:w="60" w:type="dxa"/>
              <w:bottom w:w="60" w:type="dxa"/>
              <w:left w:w="80" w:type="dxa"/>
              <w:right w:w="80" w:type="dxa"/>
            </w:tcMar>
            <w:shd w:fill="F4F6F9"/>
          </w:tcPr>
          <w:p>
            <w:pPr>
              <w:spacing w:line="240" w:lineRule="auto" w:after="40"/>
            </w:pPr>
            <w:r>
              <w:rPr>
                <w:rFonts w:ascii="Times New Roman" w:hAnsi="Times New Roman"/>
                <w:sz w:val="19"/>
              </w:rPr>
              <w:t>java.lang.Byte</w:t>
            </w:r>
          </w:p>
        </w:tc>
        <w:tc>
          <w:tcPr>
            <w:tcW w:type="dxa" w:w="1417"/>
            <w:tcMar>
              <w:top w:w="60" w:type="dxa"/>
              <w:bottom w:w="60" w:type="dxa"/>
              <w:left w:w="80" w:type="dxa"/>
              <w:right w:w="80" w:type="dxa"/>
            </w:tcMar>
          </w:tcPr>
          <w:p>
            <w:pPr>
              <w:spacing w:line="240" w:lineRule="auto" w:after="40"/>
            </w:pPr>
            <w:r>
              <w:rPr>
                <w:rFonts w:ascii="Times New Roman" w:hAnsi="Times New Roman"/>
                <w:sz w:val="19"/>
              </w:rPr>
              <w:t>8 bit (1 byte)</w:t>
            </w:r>
          </w:p>
        </w:tc>
        <w:tc>
          <w:tcPr>
            <w:tcW w:type="dxa" w:w="3118"/>
            <w:tcMar>
              <w:top w:w="60" w:type="dxa"/>
              <w:bottom w:w="60" w:type="dxa"/>
              <w:left w:w="80" w:type="dxa"/>
              <w:right w:w="80" w:type="dxa"/>
            </w:tcMar>
            <w:shd w:fill="F4F6F9"/>
          </w:tcPr>
          <w:p>
            <w:pPr>
              <w:spacing w:line="240" w:lineRule="auto" w:after="40"/>
            </w:pPr>
            <w:r>
              <w:rPr>
                <w:rFonts w:ascii="Times New Roman" w:hAnsi="Times New Roman"/>
                <w:sz w:val="19"/>
              </w:rPr>
              <w:t>MIN_VALUE = -128</w:t>
              <w:br/>
              <w:t>MAX_VALUE = 127</w:t>
            </w:r>
          </w:p>
        </w:tc>
      </w:tr>
      <w:tr>
        <w:tc>
          <w:tcPr>
            <w:tcW w:type="dxa" w:w="1417"/>
            <w:tcMar>
              <w:top w:w="60" w:type="dxa"/>
              <w:bottom w:w="60" w:type="dxa"/>
              <w:left w:w="80" w:type="dxa"/>
              <w:right w:w="80" w:type="dxa"/>
            </w:tcMar>
          </w:tcPr>
          <w:p>
            <w:pPr>
              <w:spacing w:line="240" w:lineRule="auto" w:after="40"/>
            </w:pPr>
            <w:r>
              <w:rPr>
                <w:rFonts w:ascii="Times New Roman" w:hAnsi="Times New Roman"/>
                <w:sz w:val="19"/>
              </w:rPr>
              <w:t>short</w:t>
            </w:r>
          </w:p>
        </w:tc>
        <w:tc>
          <w:tcPr>
            <w:tcW w:type="dxa" w:w="1984"/>
            <w:tcMar>
              <w:top w:w="60" w:type="dxa"/>
              <w:bottom w:w="60" w:type="dxa"/>
              <w:left w:w="80" w:type="dxa"/>
              <w:right w:w="80" w:type="dxa"/>
            </w:tcMar>
            <w:shd w:fill="F4F6F9"/>
          </w:tcPr>
          <w:p>
            <w:pPr>
              <w:spacing w:line="240" w:lineRule="auto" w:after="40"/>
            </w:pPr>
            <w:r>
              <w:rPr>
                <w:rFonts w:ascii="Times New Roman" w:hAnsi="Times New Roman"/>
                <w:sz w:val="19"/>
              </w:rPr>
              <w:t>java.lang.Short</w:t>
            </w:r>
          </w:p>
        </w:tc>
        <w:tc>
          <w:tcPr>
            <w:tcW w:type="dxa" w:w="1417"/>
            <w:tcMar>
              <w:top w:w="60" w:type="dxa"/>
              <w:bottom w:w="60" w:type="dxa"/>
              <w:left w:w="80" w:type="dxa"/>
              <w:right w:w="80" w:type="dxa"/>
            </w:tcMar>
          </w:tcPr>
          <w:p>
            <w:pPr>
              <w:spacing w:line="240" w:lineRule="auto" w:after="40"/>
            </w:pPr>
            <w:r>
              <w:rPr>
                <w:rFonts w:ascii="Times New Roman" w:hAnsi="Times New Roman"/>
                <w:sz w:val="19"/>
              </w:rPr>
              <w:t>16 bit (2 bytes)</w:t>
            </w:r>
          </w:p>
        </w:tc>
        <w:tc>
          <w:tcPr>
            <w:tcW w:type="dxa" w:w="3118"/>
            <w:tcMar>
              <w:top w:w="60" w:type="dxa"/>
              <w:bottom w:w="60" w:type="dxa"/>
              <w:left w:w="80" w:type="dxa"/>
              <w:right w:w="80" w:type="dxa"/>
            </w:tcMar>
            <w:shd w:fill="F4F6F9"/>
          </w:tcPr>
          <w:p>
            <w:pPr>
              <w:spacing w:line="240" w:lineRule="auto" w:after="40"/>
            </w:pPr>
            <w:r>
              <w:rPr>
                <w:rFonts w:ascii="Times New Roman" w:hAnsi="Times New Roman"/>
                <w:sz w:val="19"/>
              </w:rPr>
              <w:t>MIN_VALUE = -32.768</w:t>
              <w:br/>
              <w:t>MAX_VALUE = 32.767</w:t>
            </w:r>
          </w:p>
        </w:tc>
      </w:tr>
      <w:tr>
        <w:tc>
          <w:tcPr>
            <w:tcW w:type="dxa" w:w="1417"/>
            <w:tcMar>
              <w:top w:w="60" w:type="dxa"/>
              <w:bottom w:w="60" w:type="dxa"/>
              <w:left w:w="80" w:type="dxa"/>
              <w:right w:w="80" w:type="dxa"/>
            </w:tcMar>
          </w:tcPr>
          <w:p>
            <w:pPr>
              <w:spacing w:line="240" w:lineRule="auto" w:after="40"/>
            </w:pPr>
            <w:r>
              <w:rPr>
                <w:rFonts w:ascii="Times New Roman" w:hAnsi="Times New Roman"/>
                <w:sz w:val="19"/>
              </w:rPr>
              <w:t>int</w:t>
            </w:r>
          </w:p>
        </w:tc>
        <w:tc>
          <w:tcPr>
            <w:tcW w:type="dxa" w:w="1984"/>
            <w:tcMar>
              <w:top w:w="60" w:type="dxa"/>
              <w:bottom w:w="60" w:type="dxa"/>
              <w:left w:w="80" w:type="dxa"/>
              <w:right w:w="80" w:type="dxa"/>
            </w:tcMar>
            <w:shd w:fill="F4F6F9"/>
          </w:tcPr>
          <w:p>
            <w:pPr>
              <w:spacing w:line="240" w:lineRule="auto" w:after="40"/>
            </w:pPr>
            <w:r>
              <w:rPr>
                <w:rFonts w:ascii="Times New Roman" w:hAnsi="Times New Roman"/>
                <w:sz w:val="19"/>
              </w:rPr>
              <w:t>java.lang.Integer</w:t>
            </w:r>
          </w:p>
        </w:tc>
        <w:tc>
          <w:tcPr>
            <w:tcW w:type="dxa" w:w="1417"/>
            <w:tcMar>
              <w:top w:w="60" w:type="dxa"/>
              <w:bottom w:w="60" w:type="dxa"/>
              <w:left w:w="80" w:type="dxa"/>
              <w:right w:w="80" w:type="dxa"/>
            </w:tcMar>
          </w:tcPr>
          <w:p>
            <w:pPr>
              <w:spacing w:line="240" w:lineRule="auto" w:after="40"/>
            </w:pPr>
            <w:r>
              <w:rPr>
                <w:rFonts w:ascii="Times New Roman" w:hAnsi="Times New Roman"/>
                <w:sz w:val="19"/>
              </w:rPr>
              <w:t>32 bit (4 bytes)</w:t>
            </w:r>
          </w:p>
        </w:tc>
        <w:tc>
          <w:tcPr>
            <w:tcW w:type="dxa" w:w="3118"/>
            <w:tcMar>
              <w:top w:w="60" w:type="dxa"/>
              <w:bottom w:w="60" w:type="dxa"/>
              <w:left w:w="80" w:type="dxa"/>
              <w:right w:w="80" w:type="dxa"/>
            </w:tcMar>
            <w:shd w:fill="F4F6F9"/>
          </w:tcPr>
          <w:p>
            <w:pPr>
              <w:spacing w:line="240" w:lineRule="auto" w:after="40"/>
            </w:pPr>
            <w:r>
              <w:rPr>
                <w:rFonts w:ascii="Times New Roman" w:hAnsi="Times New Roman"/>
                <w:sz w:val="19"/>
              </w:rPr>
              <w:t>MIN_VALUE = -2.147.483.648</w:t>
              <w:br/>
              <w:t>MAX_VALUE = 2.147.483.647</w:t>
            </w:r>
          </w:p>
        </w:tc>
      </w:tr>
      <w:tr>
        <w:tc>
          <w:tcPr>
            <w:tcW w:type="dxa" w:w="1417"/>
            <w:tcMar>
              <w:top w:w="60" w:type="dxa"/>
              <w:bottom w:w="60" w:type="dxa"/>
              <w:left w:w="80" w:type="dxa"/>
              <w:right w:w="80" w:type="dxa"/>
            </w:tcMar>
          </w:tcPr>
          <w:p>
            <w:pPr>
              <w:spacing w:line="240" w:lineRule="auto" w:after="40"/>
            </w:pPr>
            <w:r>
              <w:rPr>
                <w:rFonts w:ascii="Times New Roman" w:hAnsi="Times New Roman"/>
                <w:sz w:val="19"/>
              </w:rPr>
              <w:t>long</w:t>
            </w:r>
          </w:p>
        </w:tc>
        <w:tc>
          <w:tcPr>
            <w:tcW w:type="dxa" w:w="1984"/>
            <w:tcMar>
              <w:top w:w="60" w:type="dxa"/>
              <w:bottom w:w="60" w:type="dxa"/>
              <w:left w:w="80" w:type="dxa"/>
              <w:right w:w="80" w:type="dxa"/>
            </w:tcMar>
            <w:shd w:fill="F4F6F9"/>
          </w:tcPr>
          <w:p>
            <w:pPr>
              <w:spacing w:line="240" w:lineRule="auto" w:after="40"/>
            </w:pPr>
            <w:r>
              <w:rPr>
                <w:rFonts w:ascii="Times New Roman" w:hAnsi="Times New Roman"/>
                <w:sz w:val="19"/>
              </w:rPr>
              <w:t>java.lang.Long</w:t>
            </w:r>
          </w:p>
        </w:tc>
        <w:tc>
          <w:tcPr>
            <w:tcW w:type="dxa" w:w="1417"/>
            <w:tcMar>
              <w:top w:w="60" w:type="dxa"/>
              <w:bottom w:w="60" w:type="dxa"/>
              <w:left w:w="80" w:type="dxa"/>
              <w:right w:w="80" w:type="dxa"/>
            </w:tcMar>
          </w:tcPr>
          <w:p>
            <w:pPr>
              <w:spacing w:line="240" w:lineRule="auto" w:after="40"/>
            </w:pPr>
            <w:r>
              <w:rPr>
                <w:rFonts w:ascii="Times New Roman" w:hAnsi="Times New Roman"/>
                <w:sz w:val="19"/>
              </w:rPr>
              <w:t>64 bit (8 bytes)</w:t>
            </w:r>
          </w:p>
        </w:tc>
        <w:tc>
          <w:tcPr>
            <w:tcW w:type="dxa" w:w="3118"/>
            <w:tcMar>
              <w:top w:w="60" w:type="dxa"/>
              <w:bottom w:w="60" w:type="dxa"/>
              <w:left w:w="80" w:type="dxa"/>
              <w:right w:w="80" w:type="dxa"/>
            </w:tcMar>
            <w:shd w:fill="F4F6F9"/>
          </w:tcPr>
          <w:p>
            <w:pPr>
              <w:spacing w:line="240" w:lineRule="auto" w:after="40"/>
            </w:pPr>
            <w:r>
              <w:rPr>
                <w:rFonts w:ascii="Times New Roman" w:hAnsi="Times New Roman"/>
                <w:sz w:val="19"/>
              </w:rPr>
              <w:t>MIN_VALUE = -2^63</w:t>
              <w:br/>
              <w:t>MAX_VALUE = 2^63 - 1</w:t>
            </w:r>
          </w:p>
        </w:tc>
      </w:tr>
      <w:tr>
        <w:tc>
          <w:tcPr>
            <w:tcW w:type="dxa" w:w="1417"/>
            <w:tcMar>
              <w:top w:w="60" w:type="dxa"/>
              <w:bottom w:w="60" w:type="dxa"/>
              <w:left w:w="80" w:type="dxa"/>
              <w:right w:w="80" w:type="dxa"/>
            </w:tcMar>
          </w:tcPr>
          <w:p>
            <w:pPr>
              <w:spacing w:line="240" w:lineRule="auto" w:after="40"/>
            </w:pPr>
            <w:r>
              <w:rPr>
                <w:rFonts w:ascii="Times New Roman" w:hAnsi="Times New Roman"/>
                <w:sz w:val="19"/>
              </w:rPr>
              <w:t>float</w:t>
            </w:r>
          </w:p>
        </w:tc>
        <w:tc>
          <w:tcPr>
            <w:tcW w:type="dxa" w:w="1984"/>
            <w:tcMar>
              <w:top w:w="60" w:type="dxa"/>
              <w:bottom w:w="60" w:type="dxa"/>
              <w:left w:w="80" w:type="dxa"/>
              <w:right w:w="80" w:type="dxa"/>
            </w:tcMar>
            <w:shd w:fill="F4F6F9"/>
          </w:tcPr>
          <w:p>
            <w:pPr>
              <w:spacing w:line="240" w:lineRule="auto" w:after="40"/>
            </w:pPr>
            <w:r>
              <w:rPr>
                <w:rFonts w:ascii="Times New Roman" w:hAnsi="Times New Roman"/>
                <w:sz w:val="19"/>
              </w:rPr>
              <w:t>java.lang.Float</w:t>
            </w:r>
          </w:p>
        </w:tc>
        <w:tc>
          <w:tcPr>
            <w:tcW w:type="dxa" w:w="1417"/>
            <w:tcMar>
              <w:top w:w="60" w:type="dxa"/>
              <w:bottom w:w="60" w:type="dxa"/>
              <w:left w:w="80" w:type="dxa"/>
              <w:right w:w="80" w:type="dxa"/>
            </w:tcMar>
          </w:tcPr>
          <w:p>
            <w:pPr>
              <w:spacing w:line="240" w:lineRule="auto" w:after="40"/>
            </w:pPr>
            <w:r>
              <w:rPr>
                <w:rFonts w:ascii="Times New Roman" w:hAnsi="Times New Roman"/>
                <w:sz w:val="19"/>
              </w:rPr>
              <w:t>32 bit (IEEE 754)</w:t>
            </w:r>
          </w:p>
        </w:tc>
        <w:tc>
          <w:tcPr>
            <w:tcW w:type="dxa" w:w="3118"/>
            <w:tcMar>
              <w:top w:w="60" w:type="dxa"/>
              <w:bottom w:w="60" w:type="dxa"/>
              <w:left w:w="80" w:type="dxa"/>
              <w:right w:w="80" w:type="dxa"/>
            </w:tcMar>
            <w:shd w:fill="F4F6F9"/>
          </w:tcPr>
          <w:p>
            <w:pPr>
              <w:spacing w:line="240" w:lineRule="auto" w:after="40"/>
            </w:pPr>
            <w:r>
              <w:rPr>
                <w:rFonts w:ascii="Times New Roman" w:hAnsi="Times New Roman"/>
                <w:sz w:val="19"/>
              </w:rPr>
              <w:t>MIN_VALUE = 1.4E-45</w:t>
              <w:br/>
              <w:t>MAX_VALUE = 3.4028235E38</w:t>
            </w:r>
          </w:p>
        </w:tc>
      </w:tr>
      <w:tr>
        <w:tc>
          <w:tcPr>
            <w:tcW w:type="dxa" w:w="1417"/>
            <w:tcMar>
              <w:top w:w="60" w:type="dxa"/>
              <w:bottom w:w="60" w:type="dxa"/>
              <w:left w:w="80" w:type="dxa"/>
              <w:right w:w="80" w:type="dxa"/>
            </w:tcMar>
          </w:tcPr>
          <w:p>
            <w:pPr>
              <w:spacing w:line="240" w:lineRule="auto" w:after="40"/>
            </w:pPr>
            <w:r>
              <w:rPr>
                <w:rFonts w:ascii="Times New Roman" w:hAnsi="Times New Roman"/>
                <w:sz w:val="19"/>
              </w:rPr>
              <w:t>double</w:t>
            </w:r>
          </w:p>
        </w:tc>
        <w:tc>
          <w:tcPr>
            <w:tcW w:type="dxa" w:w="1984"/>
            <w:tcMar>
              <w:top w:w="60" w:type="dxa"/>
              <w:bottom w:w="60" w:type="dxa"/>
              <w:left w:w="80" w:type="dxa"/>
              <w:right w:w="80" w:type="dxa"/>
            </w:tcMar>
            <w:shd w:fill="F4F6F9"/>
          </w:tcPr>
          <w:p>
            <w:pPr>
              <w:spacing w:line="240" w:lineRule="auto" w:after="40"/>
            </w:pPr>
            <w:r>
              <w:rPr>
                <w:rFonts w:ascii="Times New Roman" w:hAnsi="Times New Roman"/>
                <w:sz w:val="19"/>
              </w:rPr>
              <w:t>java.lang.Double</w:t>
            </w:r>
          </w:p>
        </w:tc>
        <w:tc>
          <w:tcPr>
            <w:tcW w:type="dxa" w:w="1417"/>
            <w:tcMar>
              <w:top w:w="60" w:type="dxa"/>
              <w:bottom w:w="60" w:type="dxa"/>
              <w:left w:w="80" w:type="dxa"/>
              <w:right w:w="80" w:type="dxa"/>
            </w:tcMar>
          </w:tcPr>
          <w:p>
            <w:pPr>
              <w:spacing w:line="240" w:lineRule="auto" w:after="40"/>
            </w:pPr>
            <w:r>
              <w:rPr>
                <w:rFonts w:ascii="Times New Roman" w:hAnsi="Times New Roman"/>
                <w:sz w:val="19"/>
              </w:rPr>
              <w:t>64 bit (IEEE 754)</w:t>
            </w:r>
          </w:p>
        </w:tc>
        <w:tc>
          <w:tcPr>
            <w:tcW w:type="dxa" w:w="3118"/>
            <w:tcMar>
              <w:top w:w="60" w:type="dxa"/>
              <w:bottom w:w="60" w:type="dxa"/>
              <w:left w:w="80" w:type="dxa"/>
              <w:right w:w="80" w:type="dxa"/>
            </w:tcMar>
            <w:shd w:fill="F4F6F9"/>
          </w:tcPr>
          <w:p>
            <w:pPr>
              <w:spacing w:line="240" w:lineRule="auto" w:after="40"/>
            </w:pPr>
            <w:r>
              <w:rPr>
                <w:rFonts w:ascii="Times New Roman" w:hAnsi="Times New Roman"/>
                <w:sz w:val="19"/>
              </w:rPr>
              <w:t>MIN_VALUE = 4.9E-324</w:t>
              <w:br/>
              <w:t>MAX_VALUE = 1.7976931348623157E308</w:t>
            </w:r>
          </w:p>
        </w:tc>
      </w:tr>
      <w:tr>
        <w:tc>
          <w:tcPr>
            <w:tcW w:type="dxa" w:w="1417"/>
            <w:tcMar>
              <w:top w:w="60" w:type="dxa"/>
              <w:bottom w:w="60" w:type="dxa"/>
              <w:left w:w="80" w:type="dxa"/>
              <w:right w:w="80" w:type="dxa"/>
            </w:tcMar>
          </w:tcPr>
          <w:p>
            <w:pPr>
              <w:spacing w:line="240" w:lineRule="auto" w:after="40"/>
            </w:pPr>
            <w:r>
              <w:rPr>
                <w:rFonts w:ascii="Times New Roman" w:hAnsi="Times New Roman"/>
                <w:sz w:val="19"/>
              </w:rPr>
              <w:t>char</w:t>
            </w:r>
          </w:p>
        </w:tc>
        <w:tc>
          <w:tcPr>
            <w:tcW w:type="dxa" w:w="1984"/>
            <w:tcMar>
              <w:top w:w="60" w:type="dxa"/>
              <w:bottom w:w="60" w:type="dxa"/>
              <w:left w:w="80" w:type="dxa"/>
              <w:right w:w="80" w:type="dxa"/>
            </w:tcMar>
            <w:shd w:fill="F4F6F9"/>
          </w:tcPr>
          <w:p>
            <w:pPr>
              <w:spacing w:line="240" w:lineRule="auto" w:after="40"/>
            </w:pPr>
            <w:r>
              <w:rPr>
                <w:rFonts w:ascii="Times New Roman" w:hAnsi="Times New Roman"/>
                <w:sz w:val="19"/>
              </w:rPr>
              <w:t>java.lang.Character</w:t>
            </w:r>
          </w:p>
        </w:tc>
        <w:tc>
          <w:tcPr>
            <w:tcW w:type="dxa" w:w="1417"/>
            <w:tcMar>
              <w:top w:w="60" w:type="dxa"/>
              <w:bottom w:w="60" w:type="dxa"/>
              <w:left w:w="80" w:type="dxa"/>
              <w:right w:w="80" w:type="dxa"/>
            </w:tcMar>
          </w:tcPr>
          <w:p>
            <w:pPr>
              <w:spacing w:line="240" w:lineRule="auto" w:after="40"/>
            </w:pPr>
            <w:r>
              <w:rPr>
                <w:rFonts w:ascii="Times New Roman" w:hAnsi="Times New Roman"/>
                <w:sz w:val="19"/>
              </w:rPr>
              <w:t>16 bit (Unicode)</w:t>
            </w:r>
          </w:p>
        </w:tc>
        <w:tc>
          <w:tcPr>
            <w:tcW w:type="dxa" w:w="3118"/>
            <w:tcMar>
              <w:top w:w="60" w:type="dxa"/>
              <w:bottom w:w="60" w:type="dxa"/>
              <w:left w:w="80" w:type="dxa"/>
              <w:right w:w="80" w:type="dxa"/>
            </w:tcMar>
            <w:shd w:fill="F4F6F9"/>
          </w:tcPr>
          <w:p>
            <w:pPr>
              <w:spacing w:line="240" w:lineRule="auto" w:after="40"/>
            </w:pPr>
            <w:r>
              <w:rPr>
                <w:rFonts w:ascii="Times New Roman" w:hAnsi="Times New Roman"/>
                <w:sz w:val="19"/>
              </w:rPr>
              <w:t>MIN_VALUE = '\u0000' (0)</w:t>
              <w:br/>
              <w:t>MAX_VALUE = '\uffff' (65.535)</w:t>
            </w:r>
          </w:p>
        </w:tc>
      </w:tr>
      <w:tr>
        <w:tc>
          <w:tcPr>
            <w:tcW w:type="dxa" w:w="1417"/>
            <w:tcMar>
              <w:top w:w="60" w:type="dxa"/>
              <w:bottom w:w="60" w:type="dxa"/>
              <w:left w:w="80" w:type="dxa"/>
              <w:right w:w="80" w:type="dxa"/>
            </w:tcMar>
          </w:tcPr>
          <w:p>
            <w:pPr>
              <w:spacing w:line="240" w:lineRule="auto" w:after="40"/>
            </w:pPr>
            <w:r>
              <w:rPr>
                <w:rFonts w:ascii="Times New Roman" w:hAnsi="Times New Roman"/>
                <w:sz w:val="19"/>
              </w:rPr>
              <w:t>boolean</w:t>
            </w:r>
          </w:p>
        </w:tc>
        <w:tc>
          <w:tcPr>
            <w:tcW w:type="dxa" w:w="1984"/>
            <w:tcMar>
              <w:top w:w="60" w:type="dxa"/>
              <w:bottom w:w="60" w:type="dxa"/>
              <w:left w:w="80" w:type="dxa"/>
              <w:right w:w="80" w:type="dxa"/>
            </w:tcMar>
            <w:shd w:fill="F4F6F9"/>
          </w:tcPr>
          <w:p>
            <w:pPr>
              <w:spacing w:line="240" w:lineRule="auto" w:after="40"/>
            </w:pPr>
            <w:r>
              <w:rPr>
                <w:rFonts w:ascii="Times New Roman" w:hAnsi="Times New Roman"/>
                <w:sz w:val="19"/>
              </w:rPr>
              <w:t>java.lang.Boolean</w:t>
            </w:r>
          </w:p>
        </w:tc>
        <w:tc>
          <w:tcPr>
            <w:tcW w:type="dxa" w:w="1417"/>
            <w:tcMar>
              <w:top w:w="60" w:type="dxa"/>
              <w:bottom w:w="60" w:type="dxa"/>
              <w:left w:w="80" w:type="dxa"/>
              <w:right w:w="80" w:type="dxa"/>
            </w:tcMar>
          </w:tcPr>
          <w:p>
            <w:pPr>
              <w:spacing w:line="240" w:lineRule="auto" w:after="40"/>
            </w:pPr>
            <w:r>
              <w:rPr>
                <w:rFonts w:ascii="Times New Roman" w:hAnsi="Times New Roman"/>
                <w:sz w:val="19"/>
              </w:rPr>
              <w:t>1 bit (virtual)</w:t>
            </w:r>
          </w:p>
        </w:tc>
        <w:tc>
          <w:tcPr>
            <w:tcW w:type="dxa" w:w="3118"/>
            <w:tcMar>
              <w:top w:w="60" w:type="dxa"/>
              <w:bottom w:w="60" w:type="dxa"/>
              <w:left w:w="80" w:type="dxa"/>
              <w:right w:w="80" w:type="dxa"/>
            </w:tcMar>
            <w:shd w:fill="F4F6F9"/>
          </w:tcPr>
          <w:p>
            <w:pPr>
              <w:spacing w:line="240" w:lineRule="auto" w:after="40"/>
            </w:pPr>
            <w:r>
              <w:rPr>
                <w:rFonts w:ascii="Times New Roman" w:hAnsi="Times New Roman"/>
                <w:sz w:val="19"/>
              </w:rPr>
              <w:t>TRUE, FALSE</w:t>
            </w:r>
          </w:p>
        </w:tc>
      </w:tr>
      <w:tr>
        <w:tc>
          <w:tcPr>
            <w:tcW w:type="dxa" w:w="1417"/>
            <w:tcMar>
              <w:top w:w="60" w:type="dxa"/>
              <w:bottom w:w="60" w:type="dxa"/>
              <w:left w:w="80" w:type="dxa"/>
              <w:right w:w="80" w:type="dxa"/>
            </w:tcMar>
          </w:tcPr>
          <w:p>
            <w:pPr>
              <w:spacing w:line="240" w:lineRule="auto" w:after="40"/>
            </w:pPr>
            <w:r>
              <w:rPr>
                <w:rFonts w:ascii="Times New Roman" w:hAnsi="Times New Roman"/>
                <w:sz w:val="19"/>
              </w:rPr>
              <w:t>-</w:t>
            </w:r>
          </w:p>
        </w:tc>
        <w:tc>
          <w:tcPr>
            <w:tcW w:type="dxa" w:w="1984"/>
            <w:tcMar>
              <w:top w:w="60" w:type="dxa"/>
              <w:bottom w:w="60" w:type="dxa"/>
              <w:left w:w="80" w:type="dxa"/>
              <w:right w:w="80" w:type="dxa"/>
            </w:tcMar>
            <w:shd w:fill="F4F6F9"/>
          </w:tcPr>
          <w:p>
            <w:pPr>
              <w:spacing w:line="240" w:lineRule="auto" w:after="40"/>
            </w:pPr>
            <w:r>
              <w:rPr>
                <w:rFonts w:ascii="Times New Roman" w:hAnsi="Times New Roman"/>
                <w:sz w:val="19"/>
              </w:rPr>
              <w:t>java.lang.System</w:t>
            </w:r>
          </w:p>
        </w:tc>
        <w:tc>
          <w:tcPr>
            <w:tcW w:type="dxa" w:w="1417"/>
            <w:tcMar>
              <w:top w:w="60" w:type="dxa"/>
              <w:bottom w:w="60" w:type="dxa"/>
              <w:left w:w="80" w:type="dxa"/>
              <w:right w:w="80" w:type="dxa"/>
            </w:tcMar>
          </w:tcPr>
          <w:p>
            <w:pPr>
              <w:spacing w:line="240" w:lineRule="auto" w:after="40"/>
            </w:pPr>
            <w:r>
              <w:rPr>
                <w:rFonts w:ascii="Times New Roman" w:hAnsi="Times New Roman"/>
                <w:sz w:val="19"/>
              </w:rPr>
              <w:t>-</w:t>
            </w:r>
          </w:p>
        </w:tc>
        <w:tc>
          <w:tcPr>
            <w:tcW w:type="dxa" w:w="3118"/>
            <w:tcMar>
              <w:top w:w="60" w:type="dxa"/>
              <w:bottom w:w="60" w:type="dxa"/>
              <w:left w:w="80" w:type="dxa"/>
              <w:right w:w="80" w:type="dxa"/>
            </w:tcMar>
            <w:shd w:fill="F4F6F9"/>
          </w:tcPr>
          <w:p>
            <w:pPr>
              <w:spacing w:line="240" w:lineRule="auto" w:after="40"/>
            </w:pPr>
            <w:r>
              <w:rPr>
                <w:rFonts w:ascii="Times New Roman" w:hAnsi="Times New Roman"/>
                <w:sz w:val="19"/>
              </w:rPr>
              <w:t>Menyediakan PrintStream 'out' untuk mencetak teks ke console via println()</w:t>
            </w:r>
          </w:p>
        </w:tc>
      </w:tr>
    </w:tbl>
    <w:p>
      <w:pPr>
        <w:spacing w:after="120"/>
      </w:pPr>
    </w:p>
    <w:p>
      <w:pPr>
        <w:spacing w:after="120" w:line="276" w:lineRule="auto"/>
        <w:jc w:val="both"/>
      </w:pPr>
      <w:r>
        <w:rPr>
          <w:rFonts w:ascii="Times New Roman" w:hAnsi="Times New Roman"/>
          <w:i w:val="0"/>
          <w:sz w:val="24"/>
        </w:rPr>
        <w:t>Selain wrapper class di atas, kelas java.lang.System merupakan fondasi utama eksekusi program console. Objek statis System.out merupakan instansiasi dari java.io.PrintStream yang menangani aliran karakter output ke standard output stream (terminal konsol sistem operasi).</w:t>
      </w:r>
    </w:p>
    <w:p>
      <w:pPr>
        <w:keepNext/>
        <w:spacing w:before="240" w:after="120"/>
      </w:pPr>
      <w:r>
        <w:rPr>
          <w:rFonts w:ascii="Times New Roman" w:hAnsi="Times New Roman"/>
          <w:b/>
          <w:color w:val="000000"/>
          <w:sz w:val="24"/>
        </w:rPr>
        <w:t>3.4 Analisis Evaluasi Validitas Java Identifiers (Opsi a s.d. k)</w:t>
      </w:r>
    </w:p>
    <w:p>
      <w:pPr>
        <w:spacing w:after="120" w:line="276" w:lineRule="auto"/>
        <w:jc w:val="both"/>
      </w:pPr>
      <w:r>
        <w:rPr>
          <w:rFonts w:ascii="Times New Roman" w:hAnsi="Times New Roman"/>
          <w:b/>
          <w:sz w:val="24"/>
        </w:rPr>
        <w:t xml:space="preserve">Soal 4: </w:t>
      </w:r>
      <w:r>
        <w:rPr>
          <w:rFonts w:ascii="Times New Roman" w:hAnsi="Times New Roman"/>
          <w:i w:val="0"/>
          <w:sz w:val="24"/>
        </w:rPr>
        <w:t>Manakah yang termasuk invalid identifiers? Jelaskan alasannya secara rinci!</w:t>
      </w:r>
    </w:p>
    <w:p>
      <w:pPr>
        <w:spacing w:after="120" w:line="276" w:lineRule="auto"/>
        <w:jc w:val="both"/>
      </w:pPr>
      <w:r>
        <w:rPr>
          <w:rFonts w:ascii="Times New Roman" w:hAnsi="Times New Roman"/>
          <w:i w:val="0"/>
          <w:sz w:val="24"/>
        </w:rPr>
        <w:t>Berdasarkan ketentuan resmi Java Language Specification (JLS §3.8), sebuah identifier valid di Java harus memenuhi aturan berikut:</w:t>
      </w:r>
    </w:p>
    <w:p>
      <w:pPr>
        <w:pStyle w:val="ListBullet"/>
        <w:spacing w:after="80" w:line="276" w:lineRule="auto"/>
        <w:jc w:val="both"/>
      </w:pPr>
      <w:r>
        <w:rPr>
          <w:rFonts w:ascii="Times New Roman" w:hAnsi="Times New Roman"/>
          <w:sz w:val="24"/>
        </w:rPr>
        <w:t>Harus diawali oleh karakter huruf (a-z, A-Z), garis bawah (underscore '_'), atau karakter mata uang (currency sign '$').</w:t>
      </w:r>
    </w:p>
    <w:p>
      <w:pPr>
        <w:pStyle w:val="ListBullet"/>
        <w:spacing w:after="80" w:line="276" w:lineRule="auto"/>
        <w:jc w:val="both"/>
      </w:pPr>
      <w:r>
        <w:rPr>
          <w:rFonts w:ascii="Times New Roman" w:hAnsi="Times New Roman"/>
          <w:sz w:val="24"/>
        </w:rPr>
        <w:t>Karakter berikutnya dapat berupa huruf, garis bawah, tanda dolar, atau angka digit (0-9).</w:t>
      </w:r>
    </w:p>
    <w:p>
      <w:pPr>
        <w:pStyle w:val="ListBullet"/>
        <w:spacing w:after="80" w:line="276" w:lineRule="auto"/>
        <w:jc w:val="both"/>
      </w:pPr>
      <w:r>
        <w:rPr>
          <w:rFonts w:ascii="Times New Roman" w:hAnsi="Times New Roman"/>
          <w:sz w:val="24"/>
        </w:rPr>
        <w:t>Tidak boleh diawali oleh angka digit.</w:t>
      </w:r>
    </w:p>
    <w:p>
      <w:pPr>
        <w:pStyle w:val="ListBullet"/>
        <w:spacing w:after="80" w:line="276" w:lineRule="auto"/>
        <w:jc w:val="both"/>
      </w:pPr>
      <w:r>
        <w:rPr>
          <w:rFonts w:ascii="Times New Roman" w:hAnsi="Times New Roman"/>
          <w:sz w:val="24"/>
        </w:rPr>
        <w:t>Tidak boleh mengandung spasi atau tanda baca lainnya seperti tanda kutip ("), koma (,), tanda hubung (-), dll.</w:t>
      </w:r>
    </w:p>
    <w:p>
      <w:pPr>
        <w:pStyle w:val="ListBullet"/>
        <w:spacing w:after="80" w:line="276" w:lineRule="auto"/>
        <w:jc w:val="both"/>
      </w:pPr>
      <w:r>
        <w:rPr>
          <w:rFonts w:ascii="Times New Roman" w:hAnsi="Times New Roman"/>
          <w:sz w:val="24"/>
        </w:rPr>
        <w:t>Tidak boleh menggunakan reserved keywords (kata kunci cadangan bahasa Java seperti class, int, public, void).</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984"/>
        <w:gridCol w:w="1984"/>
        <w:gridCol w:w="1984"/>
        <w:gridCol w:w="1984"/>
      </w:tblGrid>
      <w:tr>
        <w:tc>
          <w:tcPr>
            <w:tcW w:type="dxa" w:w="850"/>
            <w:shd w:fill="003366"/>
            <w:tcMar>
              <w:top w:w="80" w:type="dxa"/>
              <w:bottom w:w="80" w:type="dxa"/>
              <w:left w:w="100" w:type="dxa"/>
              <w:right w:w="100" w:type="dxa"/>
            </w:tcMar>
          </w:tcPr>
          <w:p>
            <w:pPr>
              <w:jc w:val="center"/>
            </w:pPr>
            <w:r>
              <w:rPr>
                <w:rFonts w:ascii="Times New Roman" w:hAnsi="Times New Roman"/>
                <w:b/>
                <w:color w:val="FFFFFF"/>
                <w:sz w:val="20"/>
              </w:rPr>
              <w:t>Opsi</w:t>
            </w:r>
          </w:p>
        </w:tc>
        <w:tc>
          <w:tcPr>
            <w:tcW w:type="dxa" w:w="1984"/>
            <w:shd w:fill="003366"/>
            <w:tcMar>
              <w:top w:w="80" w:type="dxa"/>
              <w:bottom w:w="80" w:type="dxa"/>
              <w:left w:w="100" w:type="dxa"/>
              <w:right w:w="100" w:type="dxa"/>
            </w:tcMar>
          </w:tcPr>
          <w:p>
            <w:pPr>
              <w:jc w:val="center"/>
            </w:pPr>
            <w:r>
              <w:rPr>
                <w:rFonts w:ascii="Times New Roman" w:hAnsi="Times New Roman"/>
                <w:b/>
                <w:color w:val="FFFFFF"/>
                <w:sz w:val="20"/>
              </w:rPr>
              <w:t>Identifier</w:t>
            </w:r>
          </w:p>
        </w:tc>
        <w:tc>
          <w:tcPr>
            <w:tcW w:type="dxa" w:w="1417"/>
            <w:shd w:fill="003366"/>
            <w:tcMar>
              <w:top w:w="80" w:type="dxa"/>
              <w:bottom w:w="80" w:type="dxa"/>
              <w:left w:w="100" w:type="dxa"/>
              <w:right w:w="100" w:type="dxa"/>
            </w:tcMar>
          </w:tcPr>
          <w:p>
            <w:pPr>
              <w:jc w:val="center"/>
            </w:pPr>
            <w:r>
              <w:rPr>
                <w:rFonts w:ascii="Times New Roman" w:hAnsi="Times New Roman"/>
                <w:b/>
                <w:color w:val="FFFFFF"/>
                <w:sz w:val="20"/>
              </w:rPr>
              <w:t>Status</w:t>
            </w:r>
          </w:p>
        </w:tc>
        <w:tc>
          <w:tcPr>
            <w:tcW w:type="dxa" w:w="3685"/>
            <w:shd w:fill="003366"/>
            <w:tcMar>
              <w:top w:w="80" w:type="dxa"/>
              <w:bottom w:w="80" w:type="dxa"/>
              <w:left w:w="100" w:type="dxa"/>
              <w:right w:w="100" w:type="dxa"/>
            </w:tcMar>
          </w:tcPr>
          <w:p>
            <w:pPr>
              <w:jc w:val="center"/>
            </w:pPr>
            <w:r>
              <w:rPr>
                <w:rFonts w:ascii="Times New Roman" w:hAnsi="Times New Roman"/>
                <w:b/>
                <w:color w:val="FFFFFF"/>
                <w:sz w:val="20"/>
              </w:rPr>
              <w:t>Alasan Analisis Lengkap (Sesuai Aturan JLS)</w:t>
            </w:r>
          </w:p>
        </w:tc>
      </w:tr>
      <w:tr>
        <w:tc>
          <w:tcPr>
            <w:tcW w:type="dxa" w:w="850"/>
            <w:tcMar>
              <w:top w:w="60" w:type="dxa"/>
              <w:bottom w:w="60" w:type="dxa"/>
              <w:left w:w="80" w:type="dxa"/>
              <w:right w:w="80" w:type="dxa"/>
            </w:tcMar>
          </w:tcPr>
          <w:p>
            <w:pPr>
              <w:spacing w:line="240" w:lineRule="auto" w:after="40"/>
            </w:pPr>
            <w:r>
              <w:rPr>
                <w:rFonts w:ascii="Times New Roman" w:hAnsi="Times New Roman"/>
                <w:sz w:val="19"/>
              </w:rPr>
              <w:t>a</w:t>
            </w:r>
          </w:p>
        </w:tc>
        <w:tc>
          <w:tcPr>
            <w:tcW w:type="dxa" w:w="1984"/>
            <w:tcMar>
              <w:top w:w="60" w:type="dxa"/>
              <w:bottom w:w="60" w:type="dxa"/>
              <w:left w:w="80" w:type="dxa"/>
              <w:right w:w="80" w:type="dxa"/>
            </w:tcMar>
          </w:tcPr>
          <w:p>
            <w:pPr>
              <w:spacing w:line="240" w:lineRule="auto" w:after="40"/>
            </w:pPr>
            <w:r>
              <w:rPr>
                <w:rFonts w:ascii="Times New Roman" w:hAnsi="Times New Roman"/>
                <w:sz w:val="19"/>
              </w:rPr>
              <w:t>one</w:t>
            </w:r>
          </w:p>
        </w:tc>
        <w:tc>
          <w:tcPr>
            <w:tcW w:type="dxa" w:w="1417"/>
            <w:tcMar>
              <w:top w:w="60" w:type="dxa"/>
              <w:bottom w:w="60" w:type="dxa"/>
              <w:left w:w="80" w:type="dxa"/>
              <w:right w:w="80" w:type="dxa"/>
            </w:tcMar>
          </w:tcPr>
          <w:p>
            <w:pPr>
              <w:spacing w:line="240" w:lineRule="auto" w:after="40"/>
              <w:jc w:val="center"/>
            </w:pPr>
            <w:r>
              <w:rPr>
                <w:rFonts w:ascii="Times New Roman" w:hAnsi="Times New Roman"/>
                <w:b/>
                <w:color w:val="008000"/>
                <w:sz w:val="19"/>
              </w:rPr>
              <w:t>VALID</w:t>
            </w:r>
          </w:p>
        </w:tc>
        <w:tc>
          <w:tcPr>
            <w:tcW w:type="dxa" w:w="3685"/>
            <w:tcMar>
              <w:top w:w="60" w:type="dxa"/>
              <w:bottom w:w="60" w:type="dxa"/>
              <w:left w:w="80" w:type="dxa"/>
              <w:right w:w="80" w:type="dxa"/>
            </w:tcMar>
          </w:tcPr>
          <w:p>
            <w:pPr>
              <w:spacing w:line="240" w:lineRule="auto" w:after="40"/>
            </w:pPr>
            <w:r>
              <w:rPr>
                <w:rFonts w:ascii="Times New Roman" w:hAnsi="Times New Roman"/>
                <w:sz w:val="19"/>
              </w:rPr>
              <w:t>Diawali huruf kecil dan hanya tersusun atas karakter huruf alfabet valid.</w:t>
            </w:r>
          </w:p>
        </w:tc>
      </w:tr>
      <w:tr>
        <w:tc>
          <w:tcPr>
            <w:tcW w:type="dxa" w:w="850"/>
            <w:tcMar>
              <w:top w:w="60" w:type="dxa"/>
              <w:bottom w:w="60" w:type="dxa"/>
              <w:left w:w="80" w:type="dxa"/>
              <w:right w:w="80" w:type="dxa"/>
            </w:tcMar>
          </w:tcPr>
          <w:p>
            <w:pPr>
              <w:spacing w:line="240" w:lineRule="auto" w:after="40"/>
            </w:pPr>
            <w:r>
              <w:rPr>
                <w:rFonts w:ascii="Times New Roman" w:hAnsi="Times New Roman"/>
                <w:sz w:val="19"/>
              </w:rPr>
              <w:t>b</w:t>
            </w:r>
          </w:p>
        </w:tc>
        <w:tc>
          <w:tcPr>
            <w:tcW w:type="dxa" w:w="1984"/>
            <w:tcMar>
              <w:top w:w="60" w:type="dxa"/>
              <w:bottom w:w="60" w:type="dxa"/>
              <w:left w:w="80" w:type="dxa"/>
              <w:right w:w="80" w:type="dxa"/>
            </w:tcMar>
          </w:tcPr>
          <w:p>
            <w:pPr>
              <w:spacing w:line="240" w:lineRule="auto" w:after="40"/>
            </w:pPr>
            <w:r>
              <w:rPr>
                <w:rFonts w:ascii="Times New Roman" w:hAnsi="Times New Roman"/>
                <w:sz w:val="19"/>
              </w:rPr>
              <w:t>“Good Bye”</w:t>
            </w:r>
          </w:p>
        </w:tc>
        <w:tc>
          <w:tcPr>
            <w:tcW w:type="dxa" w:w="1417"/>
            <w:tcMar>
              <w:top w:w="60" w:type="dxa"/>
              <w:bottom w:w="60" w:type="dxa"/>
              <w:left w:w="80" w:type="dxa"/>
              <w:right w:w="80" w:type="dxa"/>
            </w:tcMar>
          </w:tcPr>
          <w:p>
            <w:pPr>
              <w:spacing w:line="240" w:lineRule="auto" w:after="40"/>
              <w:jc w:val="center"/>
            </w:pPr>
            <w:r>
              <w:rPr>
                <w:rFonts w:ascii="Times New Roman" w:hAnsi="Times New Roman"/>
                <w:b/>
                <w:color w:val="B22222"/>
                <w:sz w:val="19"/>
              </w:rPr>
              <w:t>INVALID</w:t>
            </w:r>
          </w:p>
        </w:tc>
        <w:tc>
          <w:tcPr>
            <w:tcW w:type="dxa" w:w="3685"/>
            <w:tcMar>
              <w:top w:w="60" w:type="dxa"/>
              <w:bottom w:w="60" w:type="dxa"/>
              <w:left w:w="80" w:type="dxa"/>
              <w:right w:w="80" w:type="dxa"/>
            </w:tcMar>
          </w:tcPr>
          <w:p>
            <w:pPr>
              <w:spacing w:line="240" w:lineRule="auto" w:after="40"/>
            </w:pPr>
            <w:r>
              <w:rPr>
                <w:rFonts w:ascii="Times New Roman" w:hAnsi="Times New Roman"/>
                <w:sz w:val="19"/>
              </w:rPr>
              <w:t>Mengandung karakter tanda kutip (") dan karakter spasi. Identifier tidak boleh mengandung spasi atau tanda baca.</w:t>
            </w:r>
          </w:p>
        </w:tc>
      </w:tr>
      <w:tr>
        <w:tc>
          <w:tcPr>
            <w:tcW w:type="dxa" w:w="850"/>
            <w:tcMar>
              <w:top w:w="60" w:type="dxa"/>
              <w:bottom w:w="60" w:type="dxa"/>
              <w:left w:w="80" w:type="dxa"/>
              <w:right w:w="80" w:type="dxa"/>
            </w:tcMar>
          </w:tcPr>
          <w:p>
            <w:pPr>
              <w:spacing w:line="240" w:lineRule="auto" w:after="40"/>
            </w:pPr>
            <w:r>
              <w:rPr>
                <w:rFonts w:ascii="Times New Roman" w:hAnsi="Times New Roman"/>
                <w:sz w:val="19"/>
              </w:rPr>
              <w:t>c</w:t>
            </w:r>
          </w:p>
        </w:tc>
        <w:tc>
          <w:tcPr>
            <w:tcW w:type="dxa" w:w="1984"/>
            <w:tcMar>
              <w:top w:w="60" w:type="dxa"/>
              <w:bottom w:w="60" w:type="dxa"/>
              <w:left w:w="80" w:type="dxa"/>
              <w:right w:w="80" w:type="dxa"/>
            </w:tcMar>
          </w:tcPr>
          <w:p>
            <w:pPr>
              <w:spacing w:line="240" w:lineRule="auto" w:after="40"/>
            </w:pPr>
            <w:r>
              <w:rPr>
                <w:rFonts w:ascii="Times New Roman" w:hAnsi="Times New Roman"/>
                <w:sz w:val="19"/>
              </w:rPr>
              <w:t>1234</w:t>
            </w:r>
          </w:p>
        </w:tc>
        <w:tc>
          <w:tcPr>
            <w:tcW w:type="dxa" w:w="1417"/>
            <w:tcMar>
              <w:top w:w="60" w:type="dxa"/>
              <w:bottom w:w="60" w:type="dxa"/>
              <w:left w:w="80" w:type="dxa"/>
              <w:right w:w="80" w:type="dxa"/>
            </w:tcMar>
          </w:tcPr>
          <w:p>
            <w:pPr>
              <w:spacing w:line="240" w:lineRule="auto" w:after="40"/>
              <w:jc w:val="center"/>
            </w:pPr>
            <w:r>
              <w:rPr>
                <w:rFonts w:ascii="Times New Roman" w:hAnsi="Times New Roman"/>
                <w:b/>
                <w:color w:val="B22222"/>
                <w:sz w:val="19"/>
              </w:rPr>
              <w:t>INVALID</w:t>
            </w:r>
          </w:p>
        </w:tc>
        <w:tc>
          <w:tcPr>
            <w:tcW w:type="dxa" w:w="3685"/>
            <w:tcMar>
              <w:top w:w="60" w:type="dxa"/>
              <w:bottom w:w="60" w:type="dxa"/>
              <w:left w:w="80" w:type="dxa"/>
              <w:right w:w="80" w:type="dxa"/>
            </w:tcMar>
          </w:tcPr>
          <w:p>
            <w:pPr>
              <w:spacing w:line="240" w:lineRule="auto" w:after="40"/>
            </w:pPr>
            <w:r>
              <w:rPr>
                <w:rFonts w:ascii="Times New Roman" w:hAnsi="Times New Roman"/>
                <w:sz w:val="19"/>
              </w:rPr>
              <w:t>Diawali oleh angka digit. Identifier Java tidak boleh diawali oleh angka.</w:t>
            </w:r>
          </w:p>
        </w:tc>
      </w:tr>
      <w:tr>
        <w:tc>
          <w:tcPr>
            <w:tcW w:type="dxa" w:w="850"/>
            <w:tcMar>
              <w:top w:w="60" w:type="dxa"/>
              <w:bottom w:w="60" w:type="dxa"/>
              <w:left w:w="80" w:type="dxa"/>
              <w:right w:w="80" w:type="dxa"/>
            </w:tcMar>
          </w:tcPr>
          <w:p>
            <w:pPr>
              <w:spacing w:line="240" w:lineRule="auto" w:after="40"/>
            </w:pPr>
            <w:r>
              <w:rPr>
                <w:rFonts w:ascii="Times New Roman" w:hAnsi="Times New Roman"/>
                <w:sz w:val="19"/>
              </w:rPr>
              <w:t>d</w:t>
            </w:r>
          </w:p>
        </w:tc>
        <w:tc>
          <w:tcPr>
            <w:tcW w:type="dxa" w:w="1984"/>
            <w:tcMar>
              <w:top w:w="60" w:type="dxa"/>
              <w:bottom w:w="60" w:type="dxa"/>
              <w:left w:w="80" w:type="dxa"/>
              <w:right w:w="80" w:type="dxa"/>
            </w:tcMar>
          </w:tcPr>
          <w:p>
            <w:pPr>
              <w:spacing w:line="240" w:lineRule="auto" w:after="40"/>
            </w:pPr>
            <w:r>
              <w:rPr>
                <w:rFonts w:ascii="Times New Roman" w:hAnsi="Times New Roman"/>
                <w:sz w:val="19"/>
              </w:rPr>
              <w:t>DecafeLattePlease</w:t>
            </w:r>
          </w:p>
        </w:tc>
        <w:tc>
          <w:tcPr>
            <w:tcW w:type="dxa" w:w="1417"/>
            <w:tcMar>
              <w:top w:w="60" w:type="dxa"/>
              <w:bottom w:w="60" w:type="dxa"/>
              <w:left w:w="80" w:type="dxa"/>
              <w:right w:w="80" w:type="dxa"/>
            </w:tcMar>
          </w:tcPr>
          <w:p>
            <w:pPr>
              <w:spacing w:line="240" w:lineRule="auto" w:after="40"/>
              <w:jc w:val="center"/>
            </w:pPr>
            <w:r>
              <w:rPr>
                <w:rFonts w:ascii="Times New Roman" w:hAnsi="Times New Roman"/>
                <w:b/>
                <w:color w:val="008000"/>
                <w:sz w:val="19"/>
              </w:rPr>
              <w:t>VALID</w:t>
            </w:r>
          </w:p>
        </w:tc>
        <w:tc>
          <w:tcPr>
            <w:tcW w:type="dxa" w:w="3685"/>
            <w:tcMar>
              <w:top w:w="60" w:type="dxa"/>
              <w:bottom w:w="60" w:type="dxa"/>
              <w:left w:w="80" w:type="dxa"/>
              <w:right w:w="80" w:type="dxa"/>
            </w:tcMar>
          </w:tcPr>
          <w:p>
            <w:pPr>
              <w:spacing w:line="240" w:lineRule="auto" w:after="40"/>
            </w:pPr>
            <w:r>
              <w:rPr>
                <w:rFonts w:ascii="Times New Roman" w:hAnsi="Times New Roman"/>
                <w:sz w:val="19"/>
              </w:rPr>
              <w:t>Diawali huruf besar dan mematuhi kaidah penamaan PascalCase / CamelCase.</w:t>
            </w:r>
          </w:p>
        </w:tc>
      </w:tr>
      <w:tr>
        <w:tc>
          <w:tcPr>
            <w:tcW w:type="dxa" w:w="850"/>
            <w:tcMar>
              <w:top w:w="60" w:type="dxa"/>
              <w:bottom w:w="60" w:type="dxa"/>
              <w:left w:w="80" w:type="dxa"/>
              <w:right w:w="80" w:type="dxa"/>
            </w:tcMar>
          </w:tcPr>
          <w:p>
            <w:pPr>
              <w:spacing w:line="240" w:lineRule="auto" w:after="40"/>
            </w:pPr>
            <w:r>
              <w:rPr>
                <w:rFonts w:ascii="Times New Roman" w:hAnsi="Times New Roman"/>
                <w:sz w:val="19"/>
              </w:rPr>
              <w:t>e</w:t>
            </w:r>
          </w:p>
        </w:tc>
        <w:tc>
          <w:tcPr>
            <w:tcW w:type="dxa" w:w="1984"/>
            <w:tcMar>
              <w:top w:w="60" w:type="dxa"/>
              <w:bottom w:w="60" w:type="dxa"/>
              <w:left w:w="80" w:type="dxa"/>
              <w:right w:w="80" w:type="dxa"/>
            </w:tcMar>
          </w:tcPr>
          <w:p>
            <w:pPr>
              <w:spacing w:line="240" w:lineRule="auto" w:after="40"/>
            </w:pPr>
            <w:r>
              <w:rPr>
                <w:rFonts w:ascii="Times New Roman" w:hAnsi="Times New Roman"/>
                <w:sz w:val="19"/>
              </w:rPr>
              <w:t>$hello$</w:t>
            </w:r>
          </w:p>
        </w:tc>
        <w:tc>
          <w:tcPr>
            <w:tcW w:type="dxa" w:w="1417"/>
            <w:tcMar>
              <w:top w:w="60" w:type="dxa"/>
              <w:bottom w:w="60" w:type="dxa"/>
              <w:left w:w="80" w:type="dxa"/>
              <w:right w:w="80" w:type="dxa"/>
            </w:tcMar>
          </w:tcPr>
          <w:p>
            <w:pPr>
              <w:spacing w:line="240" w:lineRule="auto" w:after="40"/>
              <w:jc w:val="center"/>
            </w:pPr>
            <w:r>
              <w:rPr>
                <w:rFonts w:ascii="Times New Roman" w:hAnsi="Times New Roman"/>
                <w:b/>
                <w:color w:val="008000"/>
                <w:sz w:val="19"/>
              </w:rPr>
              <w:t>VALID</w:t>
            </w:r>
          </w:p>
        </w:tc>
        <w:tc>
          <w:tcPr>
            <w:tcW w:type="dxa" w:w="3685"/>
            <w:tcMar>
              <w:top w:w="60" w:type="dxa"/>
              <w:bottom w:w="60" w:type="dxa"/>
              <w:left w:w="80" w:type="dxa"/>
              <w:right w:w="80" w:type="dxa"/>
            </w:tcMar>
          </w:tcPr>
          <w:p>
            <w:pPr>
              <w:spacing w:line="240" w:lineRule="auto" w:after="40"/>
            </w:pPr>
            <w:r>
              <w:rPr>
                <w:rFonts w:ascii="Times New Roman" w:hAnsi="Times New Roman"/>
                <w:sz w:val="19"/>
              </w:rPr>
              <w:t>Karakter '$' adalah awalan dan karakter penghubung yang sepenuhnya legal di Java.</w:t>
            </w:r>
          </w:p>
        </w:tc>
      </w:tr>
      <w:tr>
        <w:tc>
          <w:tcPr>
            <w:tcW w:type="dxa" w:w="850"/>
            <w:tcMar>
              <w:top w:w="60" w:type="dxa"/>
              <w:bottom w:w="60" w:type="dxa"/>
              <w:left w:w="80" w:type="dxa"/>
              <w:right w:w="80" w:type="dxa"/>
            </w:tcMar>
          </w:tcPr>
          <w:p>
            <w:pPr>
              <w:spacing w:line="240" w:lineRule="auto" w:after="40"/>
            </w:pPr>
            <w:r>
              <w:rPr>
                <w:rFonts w:ascii="Times New Roman" w:hAnsi="Times New Roman"/>
                <w:sz w:val="19"/>
              </w:rPr>
              <w:t>f</w:t>
            </w:r>
          </w:p>
        </w:tc>
        <w:tc>
          <w:tcPr>
            <w:tcW w:type="dxa" w:w="1984"/>
            <w:tcMar>
              <w:top w:w="60" w:type="dxa"/>
              <w:bottom w:w="60" w:type="dxa"/>
              <w:left w:w="80" w:type="dxa"/>
              <w:right w:w="80" w:type="dxa"/>
            </w:tcMar>
          </w:tcPr>
          <w:p>
            <w:pPr>
              <w:spacing w:line="240" w:lineRule="auto" w:after="40"/>
            </w:pPr>
            <w:r>
              <w:rPr>
                <w:rFonts w:ascii="Times New Roman" w:hAnsi="Times New Roman"/>
                <w:sz w:val="19"/>
              </w:rPr>
              <w:t>JAVA</w:t>
            </w:r>
          </w:p>
        </w:tc>
        <w:tc>
          <w:tcPr>
            <w:tcW w:type="dxa" w:w="1417"/>
            <w:tcMar>
              <w:top w:w="60" w:type="dxa"/>
              <w:bottom w:w="60" w:type="dxa"/>
              <w:left w:w="80" w:type="dxa"/>
              <w:right w:w="80" w:type="dxa"/>
            </w:tcMar>
          </w:tcPr>
          <w:p>
            <w:pPr>
              <w:spacing w:line="240" w:lineRule="auto" w:after="40"/>
              <w:jc w:val="center"/>
            </w:pPr>
            <w:r>
              <w:rPr>
                <w:rFonts w:ascii="Times New Roman" w:hAnsi="Times New Roman"/>
                <w:b/>
                <w:color w:val="008000"/>
                <w:sz w:val="19"/>
              </w:rPr>
              <w:t>VALID</w:t>
            </w:r>
          </w:p>
        </w:tc>
        <w:tc>
          <w:tcPr>
            <w:tcW w:type="dxa" w:w="3685"/>
            <w:tcMar>
              <w:top w:w="60" w:type="dxa"/>
              <w:bottom w:w="60" w:type="dxa"/>
              <w:left w:w="80" w:type="dxa"/>
              <w:right w:w="80" w:type="dxa"/>
            </w:tcMar>
          </w:tcPr>
          <w:p>
            <w:pPr>
              <w:spacing w:line="240" w:lineRule="auto" w:after="40"/>
            </w:pPr>
            <w:r>
              <w:rPr>
                <w:rFonts w:ascii="Times New Roman" w:hAnsi="Times New Roman"/>
                <w:sz w:val="19"/>
              </w:rPr>
              <w:t>Tersusun atas huruf kapital alfabet. Meskipun mirip nama bahasa, JAVA bukan reserved keyword.</w:t>
            </w:r>
          </w:p>
        </w:tc>
      </w:tr>
      <w:tr>
        <w:tc>
          <w:tcPr>
            <w:tcW w:type="dxa" w:w="850"/>
            <w:tcMar>
              <w:top w:w="60" w:type="dxa"/>
              <w:bottom w:w="60" w:type="dxa"/>
              <w:left w:w="80" w:type="dxa"/>
              <w:right w:w="80" w:type="dxa"/>
            </w:tcMar>
          </w:tcPr>
          <w:p>
            <w:pPr>
              <w:spacing w:line="240" w:lineRule="auto" w:after="40"/>
            </w:pPr>
            <w:r>
              <w:rPr>
                <w:rFonts w:ascii="Times New Roman" w:hAnsi="Times New Roman"/>
                <w:sz w:val="19"/>
              </w:rPr>
              <w:t>g</w:t>
            </w:r>
          </w:p>
        </w:tc>
        <w:tc>
          <w:tcPr>
            <w:tcW w:type="dxa" w:w="1984"/>
            <w:tcMar>
              <w:top w:w="60" w:type="dxa"/>
              <w:bottom w:w="60" w:type="dxa"/>
              <w:left w:w="80" w:type="dxa"/>
              <w:right w:w="80" w:type="dxa"/>
            </w:tcMar>
          </w:tcPr>
          <w:p>
            <w:pPr>
              <w:spacing w:line="240" w:lineRule="auto" w:after="40"/>
            </w:pPr>
            <w:r>
              <w:rPr>
                <w:rFonts w:ascii="Times New Roman" w:hAnsi="Times New Roman"/>
                <w:sz w:val="19"/>
              </w:rPr>
              <w:t>hello, there</w:t>
            </w:r>
          </w:p>
        </w:tc>
        <w:tc>
          <w:tcPr>
            <w:tcW w:type="dxa" w:w="1417"/>
            <w:tcMar>
              <w:top w:w="60" w:type="dxa"/>
              <w:bottom w:w="60" w:type="dxa"/>
              <w:left w:w="80" w:type="dxa"/>
              <w:right w:w="80" w:type="dxa"/>
            </w:tcMar>
          </w:tcPr>
          <w:p>
            <w:pPr>
              <w:spacing w:line="240" w:lineRule="auto" w:after="40"/>
              <w:jc w:val="center"/>
            </w:pPr>
            <w:r>
              <w:rPr>
                <w:rFonts w:ascii="Times New Roman" w:hAnsi="Times New Roman"/>
                <w:b/>
                <w:color w:val="B22222"/>
                <w:sz w:val="19"/>
              </w:rPr>
              <w:t>INVALID</w:t>
            </w:r>
          </w:p>
        </w:tc>
        <w:tc>
          <w:tcPr>
            <w:tcW w:type="dxa" w:w="3685"/>
            <w:tcMar>
              <w:top w:w="60" w:type="dxa"/>
              <w:bottom w:w="60" w:type="dxa"/>
              <w:left w:w="80" w:type="dxa"/>
              <w:right w:w="80" w:type="dxa"/>
            </w:tcMar>
          </w:tcPr>
          <w:p>
            <w:pPr>
              <w:spacing w:line="240" w:lineRule="auto" w:after="40"/>
            </w:pPr>
            <w:r>
              <w:rPr>
                <w:rFonts w:ascii="Times New Roman" w:hAnsi="Times New Roman"/>
                <w:sz w:val="19"/>
              </w:rPr>
              <w:t>Mengandung tanda baca koma (,) dan karakter spasi yang dilarang keras dalam token identifier.</w:t>
            </w:r>
          </w:p>
        </w:tc>
      </w:tr>
      <w:tr>
        <w:tc>
          <w:tcPr>
            <w:tcW w:type="dxa" w:w="850"/>
            <w:tcMar>
              <w:top w:w="60" w:type="dxa"/>
              <w:bottom w:w="60" w:type="dxa"/>
              <w:left w:w="80" w:type="dxa"/>
              <w:right w:w="80" w:type="dxa"/>
            </w:tcMar>
          </w:tcPr>
          <w:p>
            <w:pPr>
              <w:spacing w:line="240" w:lineRule="auto" w:after="40"/>
            </w:pPr>
            <w:r>
              <w:rPr>
                <w:rFonts w:ascii="Times New Roman" w:hAnsi="Times New Roman"/>
                <w:sz w:val="19"/>
              </w:rPr>
              <w:t>h</w:t>
            </w:r>
          </w:p>
        </w:tc>
        <w:tc>
          <w:tcPr>
            <w:tcW w:type="dxa" w:w="1984"/>
            <w:tcMar>
              <w:top w:w="60" w:type="dxa"/>
              <w:bottom w:w="60" w:type="dxa"/>
              <w:left w:w="80" w:type="dxa"/>
              <w:right w:w="80" w:type="dxa"/>
            </w:tcMar>
          </w:tcPr>
          <w:p>
            <w:pPr>
              <w:spacing w:line="240" w:lineRule="auto" w:after="40"/>
            </w:pPr>
            <w:r>
              <w:rPr>
                <w:rFonts w:ascii="Times New Roman" w:hAnsi="Times New Roman"/>
                <w:sz w:val="19"/>
              </w:rPr>
              <w:t>acct122</w:t>
            </w:r>
          </w:p>
        </w:tc>
        <w:tc>
          <w:tcPr>
            <w:tcW w:type="dxa" w:w="1417"/>
            <w:tcMar>
              <w:top w:w="60" w:type="dxa"/>
              <w:bottom w:w="60" w:type="dxa"/>
              <w:left w:w="80" w:type="dxa"/>
              <w:right w:w="80" w:type="dxa"/>
            </w:tcMar>
          </w:tcPr>
          <w:p>
            <w:pPr>
              <w:spacing w:line="240" w:lineRule="auto" w:after="40"/>
              <w:jc w:val="center"/>
            </w:pPr>
            <w:r>
              <w:rPr>
                <w:rFonts w:ascii="Times New Roman" w:hAnsi="Times New Roman"/>
                <w:b/>
                <w:color w:val="008000"/>
                <w:sz w:val="19"/>
              </w:rPr>
              <w:t>VALID</w:t>
            </w:r>
          </w:p>
        </w:tc>
        <w:tc>
          <w:tcPr>
            <w:tcW w:type="dxa" w:w="3685"/>
            <w:tcMar>
              <w:top w:w="60" w:type="dxa"/>
              <w:bottom w:w="60" w:type="dxa"/>
              <w:left w:w="80" w:type="dxa"/>
              <w:right w:w="80" w:type="dxa"/>
            </w:tcMar>
          </w:tcPr>
          <w:p>
            <w:pPr>
              <w:spacing w:line="240" w:lineRule="auto" w:after="40"/>
            </w:pPr>
            <w:r>
              <w:rPr>
                <w:rFonts w:ascii="Times New Roman" w:hAnsi="Times New Roman"/>
                <w:sz w:val="19"/>
              </w:rPr>
              <w:t>Diawali karakter huruf alfabet, diikuti oleh kombinasi angka digit di belakangnya.</w:t>
            </w:r>
          </w:p>
        </w:tc>
      </w:tr>
      <w:tr>
        <w:tc>
          <w:tcPr>
            <w:tcW w:type="dxa" w:w="850"/>
            <w:tcMar>
              <w:top w:w="60" w:type="dxa"/>
              <w:bottom w:w="60" w:type="dxa"/>
              <w:left w:w="80" w:type="dxa"/>
              <w:right w:w="80" w:type="dxa"/>
            </w:tcMar>
          </w:tcPr>
          <w:p>
            <w:pPr>
              <w:spacing w:line="240" w:lineRule="auto" w:after="40"/>
            </w:pPr>
            <w:r>
              <w:rPr>
                <w:rFonts w:ascii="Times New Roman" w:hAnsi="Times New Roman"/>
                <w:sz w:val="19"/>
              </w:rPr>
              <w:t>i</w:t>
            </w:r>
          </w:p>
        </w:tc>
        <w:tc>
          <w:tcPr>
            <w:tcW w:type="dxa" w:w="1984"/>
            <w:tcMar>
              <w:top w:w="60" w:type="dxa"/>
              <w:bottom w:w="60" w:type="dxa"/>
              <w:left w:w="80" w:type="dxa"/>
              <w:right w:w="80" w:type="dxa"/>
            </w:tcMar>
          </w:tcPr>
          <w:p>
            <w:pPr>
              <w:spacing w:line="240" w:lineRule="auto" w:after="40"/>
            </w:pPr>
            <w:r>
              <w:rPr>
                <w:rFonts w:ascii="Times New Roman" w:hAnsi="Times New Roman"/>
                <w:sz w:val="19"/>
              </w:rPr>
              <w:t>4you</w:t>
            </w:r>
          </w:p>
        </w:tc>
        <w:tc>
          <w:tcPr>
            <w:tcW w:type="dxa" w:w="1417"/>
            <w:tcMar>
              <w:top w:w="60" w:type="dxa"/>
              <w:bottom w:w="60" w:type="dxa"/>
              <w:left w:w="80" w:type="dxa"/>
              <w:right w:w="80" w:type="dxa"/>
            </w:tcMar>
          </w:tcPr>
          <w:p>
            <w:pPr>
              <w:spacing w:line="240" w:lineRule="auto" w:after="40"/>
              <w:jc w:val="center"/>
            </w:pPr>
            <w:r>
              <w:rPr>
                <w:rFonts w:ascii="Times New Roman" w:hAnsi="Times New Roman"/>
                <w:b/>
                <w:color w:val="B22222"/>
                <w:sz w:val="19"/>
              </w:rPr>
              <w:t>INVALID</w:t>
            </w:r>
          </w:p>
        </w:tc>
        <w:tc>
          <w:tcPr>
            <w:tcW w:type="dxa" w:w="3685"/>
            <w:tcMar>
              <w:top w:w="60" w:type="dxa"/>
              <w:bottom w:w="60" w:type="dxa"/>
              <w:left w:w="80" w:type="dxa"/>
              <w:right w:w="80" w:type="dxa"/>
            </w:tcMar>
          </w:tcPr>
          <w:p>
            <w:pPr>
              <w:spacing w:line="240" w:lineRule="auto" w:after="40"/>
            </w:pPr>
            <w:r>
              <w:rPr>
                <w:rFonts w:ascii="Times New Roman" w:hAnsi="Times New Roman"/>
                <w:sz w:val="19"/>
              </w:rPr>
              <w:t>Diawali oleh karakter angka digit '4', melanggar kaidah karakter pertama identifier.</w:t>
            </w:r>
          </w:p>
        </w:tc>
      </w:tr>
      <w:tr>
        <w:tc>
          <w:tcPr>
            <w:tcW w:type="dxa" w:w="850"/>
            <w:tcMar>
              <w:top w:w="60" w:type="dxa"/>
              <w:bottom w:w="60" w:type="dxa"/>
              <w:left w:w="80" w:type="dxa"/>
              <w:right w:w="80" w:type="dxa"/>
            </w:tcMar>
          </w:tcPr>
          <w:p>
            <w:pPr>
              <w:spacing w:line="240" w:lineRule="auto" w:after="40"/>
            </w:pPr>
            <w:r>
              <w:rPr>
                <w:rFonts w:ascii="Times New Roman" w:hAnsi="Times New Roman"/>
                <w:sz w:val="19"/>
              </w:rPr>
              <w:t>j</w:t>
            </w:r>
          </w:p>
        </w:tc>
        <w:tc>
          <w:tcPr>
            <w:tcW w:type="dxa" w:w="1984"/>
            <w:tcMar>
              <w:top w:w="60" w:type="dxa"/>
              <w:bottom w:w="60" w:type="dxa"/>
              <w:left w:w="80" w:type="dxa"/>
              <w:right w:w="80" w:type="dxa"/>
            </w:tcMar>
          </w:tcPr>
          <w:p>
            <w:pPr>
              <w:spacing w:line="240" w:lineRule="auto" w:after="40"/>
            </w:pPr>
            <w:r>
              <w:rPr>
                <w:rFonts w:ascii="Times New Roman" w:hAnsi="Times New Roman"/>
                <w:sz w:val="19"/>
              </w:rPr>
              <w:t>_doWork</w:t>
            </w:r>
          </w:p>
        </w:tc>
        <w:tc>
          <w:tcPr>
            <w:tcW w:type="dxa" w:w="1417"/>
            <w:tcMar>
              <w:top w:w="60" w:type="dxa"/>
              <w:bottom w:w="60" w:type="dxa"/>
              <w:left w:w="80" w:type="dxa"/>
              <w:right w:w="80" w:type="dxa"/>
            </w:tcMar>
          </w:tcPr>
          <w:p>
            <w:pPr>
              <w:spacing w:line="240" w:lineRule="auto" w:after="40"/>
              <w:jc w:val="center"/>
            </w:pPr>
            <w:r>
              <w:rPr>
                <w:rFonts w:ascii="Times New Roman" w:hAnsi="Times New Roman"/>
                <w:b/>
                <w:color w:val="008000"/>
                <w:sz w:val="19"/>
              </w:rPr>
              <w:t>VALID</w:t>
            </w:r>
          </w:p>
        </w:tc>
        <w:tc>
          <w:tcPr>
            <w:tcW w:type="dxa" w:w="3685"/>
            <w:tcMar>
              <w:top w:w="60" w:type="dxa"/>
              <w:bottom w:w="60" w:type="dxa"/>
              <w:left w:w="80" w:type="dxa"/>
              <w:right w:w="80" w:type="dxa"/>
            </w:tcMar>
          </w:tcPr>
          <w:p>
            <w:pPr>
              <w:spacing w:line="240" w:lineRule="auto" w:after="40"/>
            </w:pPr>
            <w:r>
              <w:rPr>
                <w:rFonts w:ascii="Times New Roman" w:hAnsi="Times New Roman"/>
                <w:sz w:val="19"/>
              </w:rPr>
              <w:t>Diawali karakter garis bawah (underscore '_') yang merupakan karakter awalan legal.</w:t>
            </w:r>
          </w:p>
        </w:tc>
      </w:tr>
      <w:tr>
        <w:tc>
          <w:tcPr>
            <w:tcW w:type="dxa" w:w="850"/>
            <w:tcMar>
              <w:top w:w="60" w:type="dxa"/>
              <w:bottom w:w="60" w:type="dxa"/>
              <w:left w:w="80" w:type="dxa"/>
              <w:right w:w="80" w:type="dxa"/>
            </w:tcMar>
          </w:tcPr>
          <w:p>
            <w:pPr>
              <w:spacing w:line="240" w:lineRule="auto" w:after="40"/>
            </w:pPr>
            <w:r>
              <w:rPr>
                <w:rFonts w:ascii="Times New Roman" w:hAnsi="Times New Roman"/>
                <w:sz w:val="19"/>
              </w:rPr>
              <w:t>k</w:t>
            </w:r>
          </w:p>
        </w:tc>
        <w:tc>
          <w:tcPr>
            <w:tcW w:type="dxa" w:w="1984"/>
            <w:tcMar>
              <w:top w:w="60" w:type="dxa"/>
              <w:bottom w:w="60" w:type="dxa"/>
              <w:left w:w="80" w:type="dxa"/>
              <w:right w:w="80" w:type="dxa"/>
            </w:tcMar>
          </w:tcPr>
          <w:p>
            <w:pPr>
              <w:spacing w:line="240" w:lineRule="auto" w:after="40"/>
            </w:pPr>
            <w:r>
              <w:rPr>
                <w:rFonts w:ascii="Times New Roman" w:hAnsi="Times New Roman"/>
                <w:sz w:val="19"/>
              </w:rPr>
              <w:t>Wait_For_Me</w:t>
            </w:r>
          </w:p>
        </w:tc>
        <w:tc>
          <w:tcPr>
            <w:tcW w:type="dxa" w:w="1417"/>
            <w:tcMar>
              <w:top w:w="60" w:type="dxa"/>
              <w:bottom w:w="60" w:type="dxa"/>
              <w:left w:w="80" w:type="dxa"/>
              <w:right w:w="80" w:type="dxa"/>
            </w:tcMar>
          </w:tcPr>
          <w:p>
            <w:pPr>
              <w:spacing w:line="240" w:lineRule="auto" w:after="40"/>
              <w:jc w:val="center"/>
            </w:pPr>
            <w:r>
              <w:rPr>
                <w:rFonts w:ascii="Times New Roman" w:hAnsi="Times New Roman"/>
                <w:b/>
                <w:color w:val="008000"/>
                <w:sz w:val="19"/>
              </w:rPr>
              <w:t>VALID</w:t>
            </w:r>
          </w:p>
        </w:tc>
        <w:tc>
          <w:tcPr>
            <w:tcW w:type="dxa" w:w="3685"/>
            <w:tcMar>
              <w:top w:w="60" w:type="dxa"/>
              <w:bottom w:w="60" w:type="dxa"/>
              <w:left w:w="80" w:type="dxa"/>
              <w:right w:w="80" w:type="dxa"/>
            </w:tcMar>
          </w:tcPr>
          <w:p>
            <w:pPr>
              <w:spacing w:line="240" w:lineRule="auto" w:after="40"/>
            </w:pPr>
            <w:r>
              <w:rPr>
                <w:rFonts w:ascii="Times New Roman" w:hAnsi="Times New Roman"/>
                <w:sz w:val="19"/>
              </w:rPr>
              <w:t>Diawali huruf dan menggunakan garis bawah sebagai penghubung kata yang legal.</w:t>
            </w:r>
          </w:p>
        </w:tc>
      </w:tr>
    </w:tbl>
    <w:p>
      <w:pPr>
        <w:spacing w:after="120"/>
      </w:pPr>
    </w:p>
    <w:p>
      <w:pPr>
        <w:spacing w:after="120" w:line="276" w:lineRule="auto"/>
        <w:jc w:val="both"/>
      </w:pPr>
      <w:r>
        <w:rPr>
          <w:rFonts w:ascii="Times New Roman" w:hAnsi="Times New Roman"/>
          <w:b/>
          <w:sz w:val="24"/>
        </w:rPr>
        <w:t xml:space="preserve">Ringkasan Jawaban: </w:t>
      </w:r>
      <w:r>
        <w:rPr>
          <w:rFonts w:ascii="Times New Roman" w:hAnsi="Times New Roman"/>
          <w:i w:val="0"/>
          <w:sz w:val="24"/>
        </w:rPr>
        <w:t>Kesimpulan Akhir Soal 4: Pengidentifikasi yang termasuk INVALID adalah opsi b ("Good Bye"), c (1234), g (hello, there), dan i (4you).</w:t>
      </w:r>
    </w:p>
    <w:p>
      <w:pPr>
        <w:keepNext/>
        <w:spacing w:before="240" w:after="120"/>
      </w:pPr>
      <w:r>
        <w:rPr>
          <w:rFonts w:ascii="Times New Roman" w:hAnsi="Times New Roman"/>
          <w:b/>
          <w:color w:val="000000"/>
          <w:sz w:val="24"/>
        </w:rPr>
        <w:t>3.5 Implementasi Kasus Bisnis Slip Gaji Logistik Kota Cimahi (SimulasiPenggajian.java)</w:t>
      </w:r>
    </w:p>
    <w:p>
      <w:pPr>
        <w:spacing w:after="120" w:line="276" w:lineRule="auto"/>
        <w:jc w:val="both"/>
      </w:pPr>
      <w:r>
        <w:rPr>
          <w:rFonts w:ascii="Times New Roman" w:hAnsi="Times New Roman"/>
          <w:b/>
          <w:sz w:val="24"/>
        </w:rPr>
        <w:t xml:space="preserve">Soal 5: </w:t>
      </w:r>
      <w:r>
        <w:rPr>
          <w:rFonts w:ascii="Times New Roman" w:hAnsi="Times New Roman"/>
          <w:i w:val="0"/>
          <w:sz w:val="24"/>
        </w:rPr>
        <w:t>Sebuah perusahaan jasa logistik di Kota Cimahi membutuhkan modul program utilitas Java sederhana bernama SimulasiPenggajian.java untuk menghitung rincian slip gaji mingguan staf operasional.</w:t>
      </w:r>
    </w:p>
    <w:p>
      <w:pPr>
        <w:spacing w:after="120" w:line="276" w:lineRule="auto"/>
        <w:jc w:val="both"/>
      </w:pPr>
      <w:r>
        <w:rPr>
          <w:rFonts w:ascii="Times New Roman" w:hAnsi="Times New Roman"/>
          <w:i w:val="0"/>
          <w:sz w:val="24"/>
        </w:rPr>
        <w:t>Aturan Bisnis &amp; Ketentuan Kasus:</w:t>
      </w:r>
    </w:p>
    <w:p>
      <w:pPr>
        <w:pStyle w:val="ListBullet"/>
        <w:spacing w:after="80" w:line="276" w:lineRule="auto"/>
        <w:jc w:val="both"/>
      </w:pPr>
      <w:r>
        <w:rPr>
          <w:rFonts w:ascii="Times New Roman" w:hAnsi="Times New Roman"/>
          <w:b/>
          <w:sz w:val="24"/>
        </w:rPr>
        <w:t xml:space="preserve">a. </w:t>
      </w:r>
      <w:r>
        <w:rPr>
          <w:rFonts w:ascii="Times New Roman" w:hAnsi="Times New Roman"/>
          <w:sz w:val="24"/>
        </w:rPr>
        <w:t>Upah Pokok: Tarif upah normal = Rp 35.000,00 per jam dan tarif lembur = Rp 50.000,00 per jam (dideklarasikan sebagai konstanta 'final').</w:t>
      </w:r>
    </w:p>
    <w:p>
      <w:pPr>
        <w:pStyle w:val="ListBullet"/>
        <w:spacing w:after="80" w:line="276" w:lineRule="auto"/>
        <w:jc w:val="both"/>
      </w:pPr>
      <w:r>
        <w:rPr>
          <w:rFonts w:ascii="Times New Roman" w:hAnsi="Times New Roman"/>
          <w:b/>
          <w:sz w:val="24"/>
        </w:rPr>
        <w:t xml:space="preserve">b. </w:t>
      </w:r>
      <w:r>
        <w:rPr>
          <w:rFonts w:ascii="Times New Roman" w:hAnsi="Times New Roman"/>
          <w:sz w:val="24"/>
        </w:rPr>
        <w:t>Jam Kerja: Total jam kerja 48 jam seminggu, terdiri dari 40 jam kerja normal dan 8 jam lembur.</w:t>
      </w:r>
    </w:p>
    <w:p>
      <w:pPr>
        <w:pStyle w:val="ListBullet"/>
        <w:spacing w:after="80" w:line="276" w:lineRule="auto"/>
        <w:jc w:val="both"/>
      </w:pPr>
      <w:r>
        <w:rPr>
          <w:rFonts w:ascii="Times New Roman" w:hAnsi="Times New Roman"/>
          <w:b/>
          <w:sz w:val="24"/>
        </w:rPr>
        <w:t xml:space="preserve">c. </w:t>
      </w:r>
      <w:r>
        <w:rPr>
          <w:rFonts w:ascii="Times New Roman" w:hAnsi="Times New Roman"/>
          <w:sz w:val="24"/>
        </w:rPr>
        <w:t>Gaji Kotor (Gross Salary): Penjumlahan upah kerja normal + upah kerja lembur.</w:t>
      </w:r>
    </w:p>
    <w:p>
      <w:pPr>
        <w:pStyle w:val="ListBullet"/>
        <w:spacing w:after="80" w:line="276" w:lineRule="auto"/>
        <w:jc w:val="both"/>
      </w:pPr>
      <w:r>
        <w:rPr>
          <w:rFonts w:ascii="Times New Roman" w:hAnsi="Times New Roman"/>
          <w:b/>
          <w:sz w:val="24"/>
        </w:rPr>
        <w:t xml:space="preserve">d. </w:t>
      </w:r>
      <w:r>
        <w:rPr>
          <w:rFonts w:ascii="Times New Roman" w:hAnsi="Times New Roman"/>
          <w:sz w:val="24"/>
        </w:rPr>
        <w:t>Potongan (Deductions): PPh 21 sebesar 5% dari total gaji kotor + Iuran BPJS Ketenagakerjaan tetap sebesar Rp 25.000,00.</w:t>
      </w:r>
    </w:p>
    <w:p>
      <w:pPr>
        <w:pStyle w:val="ListBullet"/>
        <w:spacing w:after="80" w:line="276" w:lineRule="auto"/>
        <w:jc w:val="both"/>
      </w:pPr>
      <w:r>
        <w:rPr>
          <w:rFonts w:ascii="Times New Roman" w:hAnsi="Times New Roman"/>
          <w:b/>
          <w:sz w:val="24"/>
        </w:rPr>
        <w:t xml:space="preserve">e. </w:t>
      </w:r>
      <w:r>
        <w:rPr>
          <w:rFonts w:ascii="Times New Roman" w:hAnsi="Times New Roman"/>
          <w:sz w:val="24"/>
        </w:rPr>
        <w:t>Gaji Bersih (Take-Home Pay): Gaji kotor dikurangi total seluruh potongan.</w:t>
      </w:r>
    </w:p>
    <w:p>
      <w:pPr>
        <w:pStyle w:val="ListBullet"/>
        <w:spacing w:after="80" w:line="276" w:lineRule="auto"/>
        <w:jc w:val="both"/>
      </w:pPr>
      <w:r>
        <w:rPr>
          <w:rFonts w:ascii="Times New Roman" w:hAnsi="Times New Roman"/>
          <w:b/>
          <w:sz w:val="24"/>
        </w:rPr>
        <w:t xml:space="preserve">f. </w:t>
      </w:r>
      <w:r>
        <w:rPr>
          <w:rFonts w:ascii="Times New Roman" w:hAnsi="Times New Roman"/>
          <w:sz w:val="24"/>
        </w:rPr>
        <w:t>Tampilan Output: Dicetak dalam format slip rincian gaji resmi yang rapi, elegan, dan profesional ke terminal console.</w:t>
      </w:r>
    </w:p>
    <w:p>
      <w:pPr>
        <w:keepNext/>
        <w:spacing w:before="160" w:after="80"/>
      </w:pPr>
      <w:r>
        <w:rPr>
          <w:rFonts w:ascii="Times New Roman" w:hAnsi="Times New Roman"/>
          <w:b/>
          <w:color w:val="323232"/>
          <w:sz w:val="24"/>
        </w:rPr>
        <w:t>Langkah Kerja / Source Code (SimulasiPenggajian.java)</w:t>
      </w:r>
    </w:p>
    <w:tbl>
      <w:tblPr>
        <w:tblW w:type="auto" w:w="0"/>
        <w:jc w:val="center"/>
        <w:tblLook w:firstColumn="1" w:firstRow="1" w:lastColumn="0" w:lastRow="0" w:noHBand="0" w:noVBand="1" w:val="04A0"/>
      </w:tblPr>
      <w:tblGrid>
        <w:gridCol w:w="7937"/>
      </w:tblGrid>
      <w:tr>
        <w:tc>
          <w:tcPr>
            <w:tcW w:type="dxa" w:w="7937"/>
            <w:shd w:fill="F8F9FA"/>
            <w:tcMar>
              <w:top w:w="100" w:type="dxa"/>
              <w:bottom w:w="100" w:type="dxa"/>
              <w:left w:w="150" w:type="dxa"/>
              <w:right w:w="150" w:type="dxa"/>
            </w:tcMar>
            <w:tcBorders>
              <w:top w:val="single" w:sz="6" w:space="0" w:color="003366"/>
              <w:left w:val="single" w:sz="24" w:space="0" w:color="003366"/>
              <w:bottom w:val="single" w:sz="6" w:space="0" w:color="003366"/>
              <w:right w:val="single" w:sz="6" w:space="0" w:color="003366"/>
            </w:tcBorders>
          </w:tcPr>
          <w:p>
            <w:pPr>
              <w:spacing w:after="0" w:line="240" w:lineRule="auto"/>
            </w:pPr>
            <w:r>
              <w:rPr>
                <w:rFonts w:ascii="Courier New" w:hAnsi="Courier New"/>
                <w:color w:val="1E1E1E"/>
                <w:sz w:val="19"/>
              </w:rPr>
              <w:t>import java.text.NumberFormat;</w:t>
            </w:r>
          </w:p>
          <w:p>
            <w:pPr>
              <w:spacing w:after="0" w:line="240" w:lineRule="auto"/>
            </w:pPr>
            <w:r>
              <w:rPr>
                <w:rFonts w:ascii="Courier New" w:hAnsi="Courier New"/>
                <w:color w:val="1E1E1E"/>
                <w:sz w:val="19"/>
              </w:rPr>
              <w:t>import java.util.Locale;</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w:t>
            </w:r>
          </w:p>
          <w:p>
            <w:pPr>
              <w:spacing w:after="0" w:line="240" w:lineRule="auto"/>
            </w:pPr>
            <w:r>
              <w:rPr>
                <w:rFonts w:ascii="Courier New" w:hAnsi="Courier New"/>
                <w:color w:val="1E1E1E"/>
                <w:sz w:val="19"/>
              </w:rPr>
              <w:t xml:space="preserve"> * Tugas Akhir No. 5 - Modul 2 Praktikum Pemrograman Objek 1</w:t>
            </w:r>
          </w:p>
          <w:p>
            <w:pPr>
              <w:spacing w:after="0" w:line="240" w:lineRule="auto"/>
            </w:pPr>
            <w:r>
              <w:rPr>
                <w:rFonts w:ascii="Courier New" w:hAnsi="Courier New"/>
                <w:color w:val="1E1E1E"/>
                <w:sz w:val="19"/>
              </w:rPr>
              <w:t xml:space="preserve"> * Program: SimulasiPenggajian.java</w:t>
            </w:r>
          </w:p>
          <w:p>
            <w:pPr>
              <w:spacing w:after="0" w:line="240" w:lineRule="auto"/>
            </w:pPr>
            <w:r>
              <w:rPr>
                <w:rFonts w:ascii="Courier New" w:hAnsi="Courier New"/>
                <w:color w:val="1E1E1E"/>
                <w:sz w:val="19"/>
              </w:rPr>
              <w:t xml:space="preserve"> * Deskripsi: Menghitung rincian slip gaji mingguan staf operasional logistik di Kota Cimahi</w:t>
            </w:r>
          </w:p>
          <w:p>
            <w:pPr>
              <w:spacing w:after="0" w:line="240" w:lineRule="auto"/>
            </w:pPr>
            <w:r>
              <w:rPr>
                <w:rFonts w:ascii="Courier New" w:hAnsi="Courier New"/>
                <w:color w:val="1E1E1E"/>
                <w:sz w:val="19"/>
              </w:rPr>
              <w:t xml:space="preserve"> * Penulis: Bhaskoro Prayoga Utomo (2550081109)</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public class SimulasiPenggajian {</w:t>
            </w:r>
          </w:p>
          <w:p>
            <w:pPr>
              <w:spacing w:after="0" w:line="240" w:lineRule="auto"/>
            </w:pPr>
            <w:r>
              <w:rPr>
                <w:rFonts w:ascii="Courier New" w:hAnsi="Courier New"/>
                <w:color w:val="1E1E1E"/>
                <w:sz w:val="19"/>
              </w:rPr>
              <w:t xml:space="preserve">    public static void main(String[] args) {</w:t>
            </w:r>
          </w:p>
          <w:p>
            <w:pPr>
              <w:spacing w:after="0" w:line="240" w:lineRule="auto"/>
            </w:pPr>
            <w:r>
              <w:rPr>
                <w:rFonts w:ascii="Courier New" w:hAnsi="Courier New"/>
                <w:color w:val="1E1E1E"/>
                <w:sz w:val="19"/>
              </w:rPr>
              <w:t xml:space="preserve">        // === ATURAN BISNIS &amp; KONSTANTA (final) ===</w:t>
            </w:r>
          </w:p>
          <w:p>
            <w:pPr>
              <w:spacing w:after="0" w:line="240" w:lineRule="auto"/>
            </w:pPr>
            <w:r>
              <w:rPr>
                <w:rFonts w:ascii="Courier New" w:hAnsi="Courier New"/>
                <w:color w:val="1E1E1E"/>
                <w:sz w:val="19"/>
              </w:rPr>
              <w:t xml:space="preserve">        // a. Upah Pokok: tarif normal Rp 35.000/jam dan tarif lembur Rp 50.000/jam</w:t>
            </w:r>
          </w:p>
          <w:p>
            <w:pPr>
              <w:spacing w:after="0" w:line="240" w:lineRule="auto"/>
            </w:pPr>
            <w:r>
              <w:rPr>
                <w:rFonts w:ascii="Courier New" w:hAnsi="Courier New"/>
                <w:color w:val="1E1E1E"/>
                <w:sz w:val="19"/>
              </w:rPr>
              <w:t xml:space="preserve">        final double TARIF_NORMAL_PER_JAM = 35000.0;</w:t>
            </w:r>
          </w:p>
          <w:p>
            <w:pPr>
              <w:spacing w:after="0" w:line="240" w:lineRule="auto"/>
            </w:pPr>
            <w:r>
              <w:rPr>
                <w:rFonts w:ascii="Courier New" w:hAnsi="Courier New"/>
                <w:color w:val="1E1E1E"/>
                <w:sz w:val="19"/>
              </w:rPr>
              <w:t xml:space="preserve">        final double TARIF_LEMBUR_PER_JAM = 50000.0;</w:t>
            </w:r>
          </w:p>
          <w:p>
            <w:pPr>
              <w:spacing w:after="0" w:line="240" w:lineRule="auto"/>
            </w:pPr>
            <w:r>
              <w:rPr>
                <w:rFonts w:ascii="Courier New" w:hAnsi="Courier New"/>
                <w:color w:val="1E1E1E"/>
                <w:sz w:val="19"/>
              </w:rPr>
              <w:t xml:space="preserve">        final double PERSENTASE_PPH = 0.05; // 5%</w:t>
            </w:r>
          </w:p>
          <w:p>
            <w:pPr>
              <w:spacing w:after="0" w:line="240" w:lineRule="auto"/>
            </w:pPr>
            <w:r>
              <w:rPr>
                <w:rFonts w:ascii="Courier New" w:hAnsi="Courier New"/>
                <w:color w:val="1E1E1E"/>
                <w:sz w:val="19"/>
              </w:rPr>
              <w:t xml:space="preserve">        final double IURAN_BPJS_KETENAGAKERJAAN = 25000.0;</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b. Jam Kerja Mingguan</w:t>
            </w:r>
          </w:p>
          <w:p>
            <w:pPr>
              <w:spacing w:after="0" w:line="240" w:lineRule="auto"/>
            </w:pPr>
            <w:r>
              <w:rPr>
                <w:rFonts w:ascii="Courier New" w:hAnsi="Courier New"/>
                <w:color w:val="1E1E1E"/>
                <w:sz w:val="19"/>
              </w:rPr>
              <w:t xml:space="preserve">        final int JAM_NORMAL = 40;</w:t>
            </w:r>
          </w:p>
          <w:p>
            <w:pPr>
              <w:spacing w:after="0" w:line="240" w:lineRule="auto"/>
            </w:pPr>
            <w:r>
              <w:rPr>
                <w:rFonts w:ascii="Courier New" w:hAnsi="Courier New"/>
                <w:color w:val="1E1E1E"/>
                <w:sz w:val="19"/>
              </w:rPr>
              <w:t xml:space="preserve">        final int JAM_LEMBUR = 8;</w:t>
            </w:r>
          </w:p>
          <w:p>
            <w:pPr>
              <w:spacing w:after="0" w:line="240" w:lineRule="auto"/>
            </w:pPr>
            <w:r>
              <w:rPr>
                <w:rFonts w:ascii="Courier New" w:hAnsi="Courier New"/>
                <w:color w:val="1E1E1E"/>
                <w:sz w:val="19"/>
              </w:rPr>
              <w:t xml:space="preserve">        final int TOTAL_JAM_KERJA = JAM_NORMAL + JAM_LEMBUR; // 48 jam</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Perhitungan Upah</w:t>
            </w:r>
          </w:p>
          <w:p>
            <w:pPr>
              <w:spacing w:after="0" w:line="240" w:lineRule="auto"/>
            </w:pPr>
            <w:r>
              <w:rPr>
                <w:rFonts w:ascii="Courier New" w:hAnsi="Courier New"/>
                <w:color w:val="1E1E1E"/>
                <w:sz w:val="19"/>
              </w:rPr>
              <w:t xml:space="preserve">        double upahNormal = JAM_NORMAL * TARIF_NORMAL_PER_JAM;</w:t>
            </w:r>
          </w:p>
          <w:p>
            <w:pPr>
              <w:spacing w:after="0" w:line="240" w:lineRule="auto"/>
            </w:pPr>
            <w:r>
              <w:rPr>
                <w:rFonts w:ascii="Courier New" w:hAnsi="Courier New"/>
                <w:color w:val="1E1E1E"/>
                <w:sz w:val="19"/>
              </w:rPr>
              <w:t xml:space="preserve">        double upahLembur = JAM_LEMBUR * TARIF_LEMBUR_PER_JAM;</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c. Gaji Kotor (Gross Salary)</w:t>
            </w:r>
          </w:p>
          <w:p>
            <w:pPr>
              <w:spacing w:after="0" w:line="240" w:lineRule="auto"/>
            </w:pPr>
            <w:r>
              <w:rPr>
                <w:rFonts w:ascii="Courier New" w:hAnsi="Courier New"/>
                <w:color w:val="1E1E1E"/>
                <w:sz w:val="19"/>
              </w:rPr>
              <w:t xml:space="preserve">        double gajiKotor = upahNormal + upahLembur;</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d. Potongan (Deductions)</w:t>
            </w:r>
          </w:p>
          <w:p>
            <w:pPr>
              <w:spacing w:after="0" w:line="240" w:lineRule="auto"/>
            </w:pPr>
            <w:r>
              <w:rPr>
                <w:rFonts w:ascii="Courier New" w:hAnsi="Courier New"/>
                <w:color w:val="1E1E1E"/>
                <w:sz w:val="19"/>
              </w:rPr>
              <w:t xml:space="preserve">        double potonganPPh = gajiKotor * PERSENTASE_PPH;</w:t>
            </w:r>
          </w:p>
          <w:p>
            <w:pPr>
              <w:spacing w:after="0" w:line="240" w:lineRule="auto"/>
            </w:pPr>
            <w:r>
              <w:rPr>
                <w:rFonts w:ascii="Courier New" w:hAnsi="Courier New"/>
                <w:color w:val="1E1E1E"/>
                <w:sz w:val="19"/>
              </w:rPr>
              <w:t xml:space="preserve">        double potonganBPJS = IURAN_BPJS_KETENAGAKERJAAN;</w:t>
            </w:r>
          </w:p>
          <w:p>
            <w:pPr>
              <w:spacing w:after="0" w:line="240" w:lineRule="auto"/>
            </w:pPr>
            <w:r>
              <w:rPr>
                <w:rFonts w:ascii="Courier New" w:hAnsi="Courier New"/>
                <w:color w:val="1E1E1E"/>
                <w:sz w:val="19"/>
              </w:rPr>
              <w:t xml:space="preserve">        double totalPotongan = potonganPPh + potonganBPJS;</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e. Gaji Bersih (Take-Home Pay)</w:t>
            </w:r>
          </w:p>
          <w:p>
            <w:pPr>
              <w:spacing w:after="0" w:line="240" w:lineRule="auto"/>
            </w:pPr>
            <w:r>
              <w:rPr>
                <w:rFonts w:ascii="Courier New" w:hAnsi="Courier New"/>
                <w:color w:val="1E1E1E"/>
                <w:sz w:val="19"/>
              </w:rPr>
              <w:t xml:space="preserve">        double gajiBersih = gajiKotor - totalPotongan;</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Format Rupiah Indonesia</w:t>
            </w:r>
          </w:p>
          <w:p>
            <w:pPr>
              <w:spacing w:after="0" w:line="240" w:lineRule="auto"/>
            </w:pPr>
            <w:r>
              <w:rPr>
                <w:rFonts w:ascii="Courier New" w:hAnsi="Courier New"/>
                <w:color w:val="1E1E1E"/>
                <w:sz w:val="19"/>
              </w:rPr>
              <w:t xml:space="preserve">        NumberFormat rupiahFormat = NumberFormat.getCurrencyInstance(Locale.forLanguageTag("id-ID"));</w:t>
            </w:r>
          </w:p>
          <w:p>
            <w:pPr>
              <w:spacing w:after="0" w:line="240" w:lineRule="auto"/>
            </w:pPr>
            <w:r>
              <w:rPr>
                <w:rFonts w:ascii="Courier New" w:hAnsi="Courier New"/>
                <w:color w:val="1E1E1E"/>
                <w:sz w:val="19"/>
              </w:rPr>
            </w:r>
          </w:p>
          <w:p>
            <w:pPr>
              <w:spacing w:after="0" w:line="240" w:lineRule="auto"/>
            </w:pPr>
            <w:r>
              <w:rPr>
                <w:rFonts w:ascii="Courier New" w:hAnsi="Courier New"/>
                <w:color w:val="1E1E1E"/>
                <w:sz w:val="19"/>
              </w:rPr>
              <w:t xml:space="preserve">        // f. Tampilan Output: Slip Gaji Terstruktur &amp; Rapi ke Terminal Console</w:t>
            </w:r>
          </w:p>
          <w:p>
            <w:pPr>
              <w:spacing w:after="0" w:line="240" w:lineRule="auto"/>
            </w:pPr>
            <w:r>
              <w:rPr>
                <w:rFonts w:ascii="Courier New" w:hAnsi="Courier New"/>
                <w:color w:val="1E1E1E"/>
                <w:sz w:val="19"/>
              </w:rPr>
              <w:t xml:space="preserve">        System.out.println("==================================================================");</w:t>
            </w:r>
          </w:p>
          <w:p>
            <w:pPr>
              <w:spacing w:after="0" w:line="240" w:lineRule="auto"/>
            </w:pPr>
            <w:r>
              <w:rPr>
                <w:rFonts w:ascii="Courier New" w:hAnsi="Courier New"/>
                <w:color w:val="1E1E1E"/>
                <w:sz w:val="19"/>
              </w:rPr>
              <w:t xml:space="preserve">        System.out.println("                   PT. LOGISTIK KILAT CIMAHI                      ");</w:t>
            </w:r>
          </w:p>
          <w:p>
            <w:pPr>
              <w:spacing w:after="0" w:line="240" w:lineRule="auto"/>
            </w:pPr>
            <w:r>
              <w:rPr>
                <w:rFonts w:ascii="Courier New" w:hAnsi="Courier New"/>
                <w:color w:val="1E1E1E"/>
                <w:sz w:val="19"/>
              </w:rPr>
              <w:t xml:space="preserve">        System.out.println("             SLIP RINCIAN GAJI MINGGUAN KARYAWAN                  ");</w:t>
            </w:r>
          </w:p>
          <w:p>
            <w:pPr>
              <w:spacing w:after="0" w:line="240" w:lineRule="auto"/>
            </w:pPr>
            <w:r>
              <w:rPr>
                <w:rFonts w:ascii="Courier New" w:hAnsi="Courier New"/>
                <w:color w:val="1E1E1E"/>
                <w:sz w:val="19"/>
              </w:rPr>
              <w:t xml:space="preserve">        System.out.println("==================================================================");</w:t>
            </w:r>
          </w:p>
          <w:p>
            <w:pPr>
              <w:spacing w:after="0" w:line="240" w:lineRule="auto"/>
            </w:pPr>
            <w:r>
              <w:rPr>
                <w:rFonts w:ascii="Courier New" w:hAnsi="Courier New"/>
                <w:color w:val="1E1E1E"/>
                <w:sz w:val="19"/>
              </w:rPr>
              <w:t xml:space="preserve">        System.out.println("Nama Staf Operasional : Bhaskoro Prayoga Utomo");</w:t>
            </w:r>
          </w:p>
          <w:p>
            <w:pPr>
              <w:spacing w:after="0" w:line="240" w:lineRule="auto"/>
            </w:pPr>
            <w:r>
              <w:rPr>
                <w:rFonts w:ascii="Courier New" w:hAnsi="Courier New"/>
                <w:color w:val="1E1E1E"/>
                <w:sz w:val="19"/>
              </w:rPr>
              <w:t xml:space="preserve">        System.out.println("NIM / ID Staf         : 2550081109");</w:t>
            </w:r>
          </w:p>
          <w:p>
            <w:pPr>
              <w:spacing w:after="0" w:line="240" w:lineRule="auto"/>
            </w:pPr>
            <w:r>
              <w:rPr>
                <w:rFonts w:ascii="Courier New" w:hAnsi="Courier New"/>
                <w:color w:val="1E1E1E"/>
                <w:sz w:val="19"/>
              </w:rPr>
              <w:t xml:space="preserve">        System.out.println("Unit Kerja / Wilayah  : Hub Gudang Utama Cimahi");</w:t>
            </w:r>
          </w:p>
          <w:p>
            <w:pPr>
              <w:spacing w:after="0" w:line="240" w:lineRule="auto"/>
            </w:pPr>
            <w:r>
              <w:rPr>
                <w:rFonts w:ascii="Courier New" w:hAnsi="Courier New"/>
                <w:color w:val="1E1E1E"/>
                <w:sz w:val="19"/>
              </w:rPr>
              <w:t xml:space="preserve">        System.out.println("Periode Penggajian    : Mingguan (48 Jam Kerja)");</w:t>
            </w:r>
          </w:p>
          <w:p>
            <w:pPr>
              <w:spacing w:after="0" w:line="240" w:lineRule="auto"/>
            </w:pPr>
            <w:r>
              <w:rPr>
                <w:rFonts w:ascii="Courier New" w:hAnsi="Courier New"/>
                <w:color w:val="1E1E1E"/>
                <w:sz w:val="19"/>
              </w:rPr>
              <w:t xml:space="preserve">        System.out.println("------------------------------------------------------------------");</w:t>
            </w:r>
          </w:p>
          <w:p>
            <w:pPr>
              <w:spacing w:after="0" w:line="240" w:lineRule="auto"/>
            </w:pPr>
            <w:r>
              <w:rPr>
                <w:rFonts w:ascii="Courier New" w:hAnsi="Courier New"/>
                <w:color w:val="1E1E1E"/>
                <w:sz w:val="19"/>
              </w:rPr>
              <w:t xml:space="preserve">        System.out.println("RINCIAN JAM KERJA:");</w:t>
            </w:r>
          </w:p>
          <w:p>
            <w:pPr>
              <w:spacing w:after="0" w:line="240" w:lineRule="auto"/>
            </w:pPr>
            <w:r>
              <w:rPr>
                <w:rFonts w:ascii="Courier New" w:hAnsi="Courier New"/>
                <w:color w:val="1E1E1E"/>
                <w:sz w:val="19"/>
              </w:rPr>
              <w:t xml:space="preserve">        System.out.printf("  - Jam Kerja Normal   : %2d jam  @ %s /jam\n", JAM_NORMAL, rupiahFormat.format(TARIF_NORMAL_PER_JAM));</w:t>
            </w:r>
          </w:p>
          <w:p>
            <w:pPr>
              <w:spacing w:after="0" w:line="240" w:lineRule="auto"/>
            </w:pPr>
            <w:r>
              <w:rPr>
                <w:rFonts w:ascii="Courier New" w:hAnsi="Courier New"/>
                <w:color w:val="1E1E1E"/>
                <w:sz w:val="19"/>
              </w:rPr>
              <w:t xml:space="preserve">        System.out.printf("  - Jam Kerja Lembur   : %2d jam  @ %s /jam\n", JAM_LEMBUR, rupiahFormat.format(TARIF_LEMBUR_PER_JAM));</w:t>
            </w:r>
          </w:p>
          <w:p>
            <w:pPr>
              <w:spacing w:after="0" w:line="240" w:lineRule="auto"/>
            </w:pPr>
            <w:r>
              <w:rPr>
                <w:rFonts w:ascii="Courier New" w:hAnsi="Courier New"/>
                <w:color w:val="1E1E1E"/>
                <w:sz w:val="19"/>
              </w:rPr>
              <w:t xml:space="preserve">        System.out.printf("  - Total Jam Kerja    : %2d jam\n", TOTAL_JAM_KERJA);</w:t>
            </w:r>
          </w:p>
          <w:p>
            <w:pPr>
              <w:spacing w:after="0" w:line="240" w:lineRule="auto"/>
            </w:pPr>
            <w:r>
              <w:rPr>
                <w:rFonts w:ascii="Courier New" w:hAnsi="Courier New"/>
                <w:color w:val="1E1E1E"/>
                <w:sz w:val="19"/>
              </w:rPr>
              <w:t xml:space="preserve">        System.out.println("------------------------------------------------------------------");</w:t>
            </w:r>
          </w:p>
          <w:p>
            <w:pPr>
              <w:spacing w:after="0" w:line="240" w:lineRule="auto"/>
            </w:pPr>
            <w:r>
              <w:rPr>
                <w:rFonts w:ascii="Courier New" w:hAnsi="Courier New"/>
                <w:color w:val="1E1E1E"/>
                <w:sz w:val="19"/>
              </w:rPr>
              <w:t xml:space="preserve">        System.out.println("RINCIAN PENGHASILAN (EARNINGS):");</w:t>
            </w:r>
          </w:p>
          <w:p>
            <w:pPr>
              <w:spacing w:after="0" w:line="240" w:lineRule="auto"/>
            </w:pPr>
            <w:r>
              <w:rPr>
                <w:rFonts w:ascii="Courier New" w:hAnsi="Courier New"/>
                <w:color w:val="1E1E1E"/>
                <w:sz w:val="19"/>
              </w:rPr>
              <w:t xml:space="preserve">        System.out.printf("  + Upah Kerja Normal   : %s\n", rupiahFormat.format(upahNormal));</w:t>
            </w:r>
          </w:p>
          <w:p>
            <w:pPr>
              <w:spacing w:after="0" w:line="240" w:lineRule="auto"/>
            </w:pPr>
            <w:r>
              <w:rPr>
                <w:rFonts w:ascii="Courier New" w:hAnsi="Courier New"/>
                <w:color w:val="1E1E1E"/>
                <w:sz w:val="19"/>
              </w:rPr>
              <w:t xml:space="preserve">        System.out.printf("  + Upah Kerja Lembur   : %s\n", rupiahFormat.format(upahLembur));</w:t>
            </w:r>
          </w:p>
          <w:p>
            <w:pPr>
              <w:spacing w:after="0" w:line="240" w:lineRule="auto"/>
            </w:pPr>
            <w:r>
              <w:rPr>
                <w:rFonts w:ascii="Courier New" w:hAnsi="Courier New"/>
                <w:color w:val="1E1E1E"/>
                <w:sz w:val="19"/>
              </w:rPr>
              <w:t xml:space="preserve">        System.out.println("  ----------------------------------------------------------------");</w:t>
            </w:r>
          </w:p>
          <w:p>
            <w:pPr>
              <w:spacing w:after="0" w:line="240" w:lineRule="auto"/>
            </w:pPr>
            <w:r>
              <w:rPr>
                <w:rFonts w:ascii="Courier New" w:hAnsi="Courier New"/>
                <w:color w:val="1E1E1E"/>
                <w:sz w:val="19"/>
              </w:rPr>
              <w:t xml:space="preserve">        System.out.printf("  * TOTAL GAJI KOTOR    : %s\n", rupiahFormat.format(gajiKotor));</w:t>
            </w:r>
          </w:p>
          <w:p>
            <w:pPr>
              <w:spacing w:after="0" w:line="240" w:lineRule="auto"/>
            </w:pPr>
            <w:r>
              <w:rPr>
                <w:rFonts w:ascii="Courier New" w:hAnsi="Courier New"/>
                <w:color w:val="1E1E1E"/>
                <w:sz w:val="19"/>
              </w:rPr>
              <w:t xml:space="preserve">        System.out.println("------------------------------------------------------------------");</w:t>
            </w:r>
          </w:p>
          <w:p>
            <w:pPr>
              <w:spacing w:after="0" w:line="240" w:lineRule="auto"/>
            </w:pPr>
            <w:r>
              <w:rPr>
                <w:rFonts w:ascii="Courier New" w:hAnsi="Courier New"/>
                <w:color w:val="1E1E1E"/>
                <w:sz w:val="19"/>
              </w:rPr>
              <w:t xml:space="preserve">        System.out.println("RINCIAN POTONGAN (DEDUCTIONS):");</w:t>
            </w:r>
          </w:p>
          <w:p>
            <w:pPr>
              <w:spacing w:after="0" w:line="240" w:lineRule="auto"/>
            </w:pPr>
            <w:r>
              <w:rPr>
                <w:rFonts w:ascii="Courier New" w:hAnsi="Courier New"/>
                <w:color w:val="1E1E1E"/>
                <w:sz w:val="19"/>
              </w:rPr>
              <w:t xml:space="preserve">        System.out.printf("  - PPh 21 (5%%)         : %s\n", rupiahFormat.format(potonganPPh));</w:t>
            </w:r>
          </w:p>
          <w:p>
            <w:pPr>
              <w:spacing w:after="0" w:line="240" w:lineRule="auto"/>
            </w:pPr>
            <w:r>
              <w:rPr>
                <w:rFonts w:ascii="Courier New" w:hAnsi="Courier New"/>
                <w:color w:val="1E1E1E"/>
                <w:sz w:val="19"/>
              </w:rPr>
              <w:t xml:space="preserve">        System.out.printf("  - BPJS Ketenagakerjaan: %s\n", rupiahFormat.format(potonganBPJS));</w:t>
            </w:r>
          </w:p>
          <w:p>
            <w:pPr>
              <w:spacing w:after="0" w:line="240" w:lineRule="auto"/>
            </w:pPr>
            <w:r>
              <w:rPr>
                <w:rFonts w:ascii="Courier New" w:hAnsi="Courier New"/>
                <w:color w:val="1E1E1E"/>
                <w:sz w:val="19"/>
              </w:rPr>
              <w:t xml:space="preserve">        System.out.println("  ----------------------------------------------------------------");</w:t>
            </w:r>
          </w:p>
          <w:p>
            <w:pPr>
              <w:spacing w:after="0" w:line="240" w:lineRule="auto"/>
            </w:pPr>
            <w:r>
              <w:rPr>
                <w:rFonts w:ascii="Courier New" w:hAnsi="Courier New"/>
                <w:color w:val="1E1E1E"/>
                <w:sz w:val="19"/>
              </w:rPr>
              <w:t xml:space="preserve">        System.out.printf("  * TOTAL POTONGAN      : %s\n", rupiahFormat.format(totalPotongan));</w:t>
            </w:r>
          </w:p>
          <w:p>
            <w:pPr>
              <w:spacing w:after="0" w:line="240" w:lineRule="auto"/>
            </w:pPr>
            <w:r>
              <w:rPr>
                <w:rFonts w:ascii="Courier New" w:hAnsi="Courier New"/>
                <w:color w:val="1E1E1E"/>
                <w:sz w:val="19"/>
              </w:rPr>
              <w:t xml:space="preserve">        System.out.println("==================================================================");</w:t>
            </w:r>
          </w:p>
          <w:p>
            <w:pPr>
              <w:spacing w:after="0" w:line="240" w:lineRule="auto"/>
            </w:pPr>
            <w:r>
              <w:rPr>
                <w:rFonts w:ascii="Courier New" w:hAnsi="Courier New"/>
                <w:color w:val="1E1E1E"/>
                <w:sz w:val="19"/>
              </w:rPr>
              <w:t xml:space="preserve">        System.out.printf("  &gt;&gt;&gt; GAJI BERSIH (TAKE-HOME PAY) : %s\n", rupiahFormat.format(gajiBersih));</w:t>
            </w:r>
          </w:p>
          <w:p>
            <w:pPr>
              <w:spacing w:after="0" w:line="240" w:lineRule="auto"/>
            </w:pPr>
            <w:r>
              <w:rPr>
                <w:rFonts w:ascii="Courier New" w:hAnsi="Courier New"/>
                <w:color w:val="1E1E1E"/>
                <w:sz w:val="19"/>
              </w:rPr>
              <w:t xml:space="preserve">        System.out.println("==================================================================");</w:t>
            </w:r>
          </w:p>
          <w:p>
            <w:pPr>
              <w:spacing w:after="0" w:line="240" w:lineRule="auto"/>
            </w:pPr>
            <w:r>
              <w:rPr>
                <w:rFonts w:ascii="Courier New" w:hAnsi="Courier New"/>
                <w:color w:val="1E1E1E"/>
                <w:sz w:val="19"/>
              </w:rPr>
              <w:t xml:space="preserve">        System.out.println("          Terima kasih atas dedikasi dan kerja keras Anda!        ");</w:t>
            </w:r>
          </w:p>
          <w:p>
            <w:pPr>
              <w:spacing w:after="0" w:line="240" w:lineRule="auto"/>
            </w:pPr>
            <w:r>
              <w:rPr>
                <w:rFonts w:ascii="Courier New" w:hAnsi="Courier New"/>
                <w:color w:val="1E1E1E"/>
                <w:sz w:val="19"/>
              </w:rPr>
              <w:t xml:space="preserve">        System.out.println("==================================================================");</w:t>
            </w:r>
          </w:p>
          <w:p>
            <w:pPr>
              <w:spacing w:after="0" w:line="240" w:lineRule="auto"/>
            </w:pPr>
            <w:r>
              <w:rPr>
                <w:rFonts w:ascii="Courier New" w:hAnsi="Courier New"/>
                <w:color w:val="1E1E1E"/>
                <w:sz w:val="19"/>
              </w:rPr>
              <w:t xml:space="preserve">    }</w:t>
            </w:r>
          </w:p>
          <w:p>
            <w:pPr>
              <w:spacing w:after="0" w:line="240" w:lineRule="auto"/>
            </w:pPr>
            <w:r>
              <w:rPr>
                <w:rFonts w:ascii="Courier New" w:hAnsi="Courier New"/>
                <w:color w:val="1E1E1E"/>
                <w:sz w:val="19"/>
              </w:rPr>
              <w:t>}</w:t>
            </w:r>
          </w:p>
        </w:tc>
      </w:tr>
    </w:tbl>
    <w:p>
      <w:pPr>
        <w:spacing w:after="80"/>
      </w:pPr>
    </w:p>
    <w:p>
      <w:pPr>
        <w:keepNext/>
        <w:spacing w:before="160" w:after="80"/>
      </w:pPr>
      <w:r>
        <w:rPr>
          <w:rFonts w:ascii="Times New Roman" w:hAnsi="Times New Roman"/>
          <w:b/>
          <w:color w:val="323232"/>
          <w:sz w:val="24"/>
        </w:rPr>
        <w:t>Screenshot</w:t>
      </w:r>
    </w:p>
    <w:p>
      <w:pPr>
        <w:keepNext/>
        <w:spacing w:before="120" w:after="80"/>
        <w:jc w:val="center"/>
      </w:pPr>
      <w:r>
        <w:drawing>
          <wp:inline xmlns:a="http://schemas.openxmlformats.org/drawingml/2006/main" xmlns:pic="http://schemas.openxmlformats.org/drawingml/2006/picture">
            <wp:extent cx="5040000" cy="5264000"/>
            <wp:docPr id="16" name="Picture 16"/>
            <wp:cNvGraphicFramePr>
              <a:graphicFrameLocks noChangeAspect="1"/>
            </wp:cNvGraphicFramePr>
            <a:graphic>
              <a:graphicData uri="http://schemas.openxmlformats.org/drawingml/2006/picture">
                <pic:pic>
                  <pic:nvPicPr>
                    <pic:cNvPr id="0" name="ss_simulasi_penggajian.png"/>
                    <pic:cNvPicPr/>
                  </pic:nvPicPr>
                  <pic:blipFill>
                    <a:blip r:embed="rId24"/>
                    <a:stretch>
                      <a:fillRect/>
                    </a:stretch>
                  </pic:blipFill>
                  <pic:spPr>
                    <a:xfrm>
                      <a:off x="0" y="0"/>
                      <a:ext cx="5040000" cy="5264000"/>
                    </a:xfrm>
                    <a:prstGeom prst="rect"/>
                  </pic:spPr>
                </pic:pic>
              </a:graphicData>
            </a:graphic>
          </wp:inline>
        </w:drawing>
      </w:r>
    </w:p>
    <w:p>
      <w:pPr>
        <w:spacing w:after="200"/>
        <w:jc w:val="center"/>
      </w:pPr>
      <w:r>
        <w:rPr>
          <w:rFonts w:ascii="Times New Roman" w:hAnsi="Times New Roman"/>
          <w:i/>
          <w:color w:val="1F497D"/>
          <w:sz w:val="19"/>
        </w:rPr>
        <w:t>Gambar 15. Output Rincian Slip Gaji Mingguan SimulasiPenggajian.java</w:t>
      </w:r>
    </w:p>
    <w:p>
      <w:pPr>
        <w:keepNext/>
        <w:spacing w:before="160" w:after="80"/>
      </w:pPr>
      <w:r>
        <w:rPr>
          <w:rFonts w:ascii="Times New Roman" w:hAnsi="Times New Roman"/>
          <w:b/>
          <w:color w:val="323232"/>
          <w:sz w:val="24"/>
        </w:rPr>
        <w:t>Analisis Perhitungan Bisnis</w:t>
      </w:r>
    </w:p>
    <w:p>
      <w:pPr>
        <w:spacing w:after="120" w:line="276" w:lineRule="auto"/>
        <w:jc w:val="both"/>
      </w:pPr>
      <w:r>
        <w:rPr>
          <w:rFonts w:ascii="Times New Roman" w:hAnsi="Times New Roman"/>
          <w:i w:val="0"/>
          <w:sz w:val="24"/>
        </w:rPr>
        <w:t>Berikut adalah rincian verifikasi matematis atas perhitungan yang dijalankan oleh modul SimulasiPenggajian.java:</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646"/>
        <w:gridCol w:w="2646"/>
        <w:gridCol w:w="2646"/>
      </w:tblGrid>
      <w:tr>
        <w:tc>
          <w:tcPr>
            <w:tcW w:type="dxa" w:w="2551"/>
            <w:shd w:fill="003366"/>
            <w:tcMar>
              <w:top w:w="80" w:type="dxa"/>
              <w:bottom w:w="80" w:type="dxa"/>
              <w:left w:w="100" w:type="dxa"/>
              <w:right w:w="100" w:type="dxa"/>
            </w:tcMar>
          </w:tcPr>
          <w:p>
            <w:pPr>
              <w:jc w:val="center"/>
            </w:pPr>
            <w:r>
              <w:rPr>
                <w:rFonts w:ascii="Times New Roman" w:hAnsi="Times New Roman"/>
                <w:b/>
                <w:color w:val="FFFFFF"/>
                <w:sz w:val="20"/>
              </w:rPr>
              <w:t>Komponen Penggajian</w:t>
            </w:r>
          </w:p>
        </w:tc>
        <w:tc>
          <w:tcPr>
            <w:tcW w:type="dxa" w:w="3118"/>
            <w:shd w:fill="003366"/>
            <w:tcMar>
              <w:top w:w="80" w:type="dxa"/>
              <w:bottom w:w="80" w:type="dxa"/>
              <w:left w:w="100" w:type="dxa"/>
              <w:right w:w="100" w:type="dxa"/>
            </w:tcMar>
          </w:tcPr>
          <w:p>
            <w:pPr>
              <w:jc w:val="center"/>
            </w:pPr>
            <w:r>
              <w:rPr>
                <w:rFonts w:ascii="Times New Roman" w:hAnsi="Times New Roman"/>
                <w:b/>
                <w:color w:val="FFFFFF"/>
                <w:sz w:val="20"/>
              </w:rPr>
              <w:t>Rumus Perhitungan Finansial</w:t>
            </w:r>
          </w:p>
        </w:tc>
        <w:tc>
          <w:tcPr>
            <w:tcW w:type="dxa" w:w="2268"/>
            <w:shd w:fill="003366"/>
            <w:tcMar>
              <w:top w:w="80" w:type="dxa"/>
              <w:bottom w:w="80" w:type="dxa"/>
              <w:left w:w="100" w:type="dxa"/>
              <w:right w:w="100" w:type="dxa"/>
            </w:tcMar>
          </w:tcPr>
          <w:p>
            <w:pPr>
              <w:jc w:val="center"/>
            </w:pPr>
            <w:r>
              <w:rPr>
                <w:rFonts w:ascii="Times New Roman" w:hAnsi="Times New Roman"/>
                <w:b/>
                <w:color w:val="FFFFFF"/>
                <w:sz w:val="20"/>
              </w:rPr>
              <w:t>Nilai Moneter (IDR)</w:t>
            </w:r>
          </w:p>
        </w:tc>
      </w:tr>
      <w:tr>
        <w:tc>
          <w:tcPr>
            <w:tcW w:type="dxa" w:w="2551"/>
            <w:tcMar>
              <w:top w:w="60" w:type="dxa"/>
              <w:bottom w:w="60" w:type="dxa"/>
              <w:left w:w="80" w:type="dxa"/>
              <w:right w:w="80" w:type="dxa"/>
            </w:tcMar>
          </w:tcPr>
          <w:p>
            <w:pPr>
              <w:spacing w:line="240" w:lineRule="auto" w:after="40"/>
            </w:pPr>
            <w:r>
              <w:rPr>
                <w:rFonts w:ascii="Times New Roman" w:hAnsi="Times New Roman"/>
                <w:sz w:val="19"/>
              </w:rPr>
              <w:t>Upah Kerja Normal</w:t>
            </w:r>
          </w:p>
        </w:tc>
        <w:tc>
          <w:tcPr>
            <w:tcW w:type="dxa" w:w="3118"/>
            <w:tcMar>
              <w:top w:w="60" w:type="dxa"/>
              <w:bottom w:w="60" w:type="dxa"/>
              <w:left w:w="80" w:type="dxa"/>
              <w:right w:w="80" w:type="dxa"/>
            </w:tcMar>
          </w:tcPr>
          <w:p>
            <w:pPr>
              <w:spacing w:line="240" w:lineRule="auto" w:after="40"/>
            </w:pPr>
            <w:r>
              <w:rPr>
                <w:rFonts w:ascii="Times New Roman" w:hAnsi="Times New Roman"/>
                <w:sz w:val="19"/>
              </w:rPr>
              <w:t>40 jam x Rp 35.000,00</w:t>
            </w:r>
          </w:p>
        </w:tc>
        <w:tc>
          <w:tcPr>
            <w:tcW w:type="dxa" w:w="2268"/>
            <w:tcMar>
              <w:top w:w="60" w:type="dxa"/>
              <w:bottom w:w="60" w:type="dxa"/>
              <w:left w:w="80" w:type="dxa"/>
              <w:right w:w="80" w:type="dxa"/>
            </w:tcMar>
          </w:tcPr>
          <w:p>
            <w:pPr>
              <w:spacing w:line="240" w:lineRule="auto" w:after="40"/>
              <w:jc w:val="right"/>
            </w:pPr>
            <w:r>
              <w:rPr>
                <w:rFonts w:ascii="Times New Roman" w:hAnsi="Times New Roman"/>
                <w:b/>
                <w:sz w:val="19"/>
              </w:rPr>
              <w:t>Rp 1.400.000,00</w:t>
            </w:r>
          </w:p>
        </w:tc>
      </w:tr>
      <w:tr>
        <w:tc>
          <w:tcPr>
            <w:tcW w:type="dxa" w:w="2551"/>
            <w:tcMar>
              <w:top w:w="60" w:type="dxa"/>
              <w:bottom w:w="60" w:type="dxa"/>
              <w:left w:w="80" w:type="dxa"/>
              <w:right w:w="80" w:type="dxa"/>
            </w:tcMar>
          </w:tcPr>
          <w:p>
            <w:pPr>
              <w:spacing w:line="240" w:lineRule="auto" w:after="40"/>
            </w:pPr>
            <w:r>
              <w:rPr>
                <w:rFonts w:ascii="Times New Roman" w:hAnsi="Times New Roman"/>
                <w:sz w:val="19"/>
              </w:rPr>
              <w:t>Upah Kerja Lembur</w:t>
            </w:r>
          </w:p>
        </w:tc>
        <w:tc>
          <w:tcPr>
            <w:tcW w:type="dxa" w:w="3118"/>
            <w:tcMar>
              <w:top w:w="60" w:type="dxa"/>
              <w:bottom w:w="60" w:type="dxa"/>
              <w:left w:w="80" w:type="dxa"/>
              <w:right w:w="80" w:type="dxa"/>
            </w:tcMar>
          </w:tcPr>
          <w:p>
            <w:pPr>
              <w:spacing w:line="240" w:lineRule="auto" w:after="40"/>
            </w:pPr>
            <w:r>
              <w:rPr>
                <w:rFonts w:ascii="Times New Roman" w:hAnsi="Times New Roman"/>
                <w:sz w:val="19"/>
              </w:rPr>
              <w:t>8 jam x Rp 50.000,00</w:t>
            </w:r>
          </w:p>
        </w:tc>
        <w:tc>
          <w:tcPr>
            <w:tcW w:type="dxa" w:w="2268"/>
            <w:tcMar>
              <w:top w:w="60" w:type="dxa"/>
              <w:bottom w:w="60" w:type="dxa"/>
              <w:left w:w="80" w:type="dxa"/>
              <w:right w:w="80" w:type="dxa"/>
            </w:tcMar>
          </w:tcPr>
          <w:p>
            <w:pPr>
              <w:spacing w:line="240" w:lineRule="auto" w:after="40"/>
              <w:jc w:val="right"/>
            </w:pPr>
            <w:r>
              <w:rPr>
                <w:rFonts w:ascii="Times New Roman" w:hAnsi="Times New Roman"/>
                <w:b/>
                <w:sz w:val="19"/>
              </w:rPr>
              <w:t>Rp 400.000,00</w:t>
            </w:r>
          </w:p>
        </w:tc>
      </w:tr>
      <w:tr>
        <w:tc>
          <w:tcPr>
            <w:tcW w:type="dxa" w:w="2551"/>
            <w:tcMar>
              <w:top w:w="60" w:type="dxa"/>
              <w:bottom w:w="60" w:type="dxa"/>
              <w:left w:w="80" w:type="dxa"/>
              <w:right w:w="80" w:type="dxa"/>
            </w:tcMar>
            <w:shd w:fill="EBF3FB"/>
          </w:tcPr>
          <w:p>
            <w:pPr>
              <w:spacing w:line="240" w:lineRule="auto" w:after="40"/>
            </w:pPr>
            <w:r>
              <w:rPr>
                <w:rFonts w:ascii="Times New Roman" w:hAnsi="Times New Roman"/>
                <w:b/>
                <w:sz w:val="19"/>
              </w:rPr>
              <w:t>TOTAL GAJI KOTOR</w:t>
            </w:r>
          </w:p>
        </w:tc>
        <w:tc>
          <w:tcPr>
            <w:tcW w:type="dxa" w:w="3118"/>
            <w:tcMar>
              <w:top w:w="60" w:type="dxa"/>
              <w:bottom w:w="60" w:type="dxa"/>
              <w:left w:w="80" w:type="dxa"/>
              <w:right w:w="80" w:type="dxa"/>
            </w:tcMar>
          </w:tcPr>
          <w:p>
            <w:pPr>
              <w:spacing w:line="240" w:lineRule="auto" w:after="40"/>
            </w:pPr>
            <w:r>
              <w:rPr>
                <w:rFonts w:ascii="Times New Roman" w:hAnsi="Times New Roman"/>
                <w:sz w:val="19"/>
              </w:rPr>
              <w:t>Rp 1.400.000,00 + Rp 400.000,00</w:t>
            </w:r>
          </w:p>
        </w:tc>
        <w:tc>
          <w:tcPr>
            <w:tcW w:type="dxa" w:w="2268"/>
            <w:tcMar>
              <w:top w:w="60" w:type="dxa"/>
              <w:bottom w:w="60" w:type="dxa"/>
              <w:left w:w="80" w:type="dxa"/>
              <w:right w:w="80" w:type="dxa"/>
            </w:tcMar>
          </w:tcPr>
          <w:p>
            <w:pPr>
              <w:spacing w:line="240" w:lineRule="auto" w:after="40"/>
              <w:jc w:val="right"/>
            </w:pPr>
            <w:r>
              <w:rPr>
                <w:rFonts w:ascii="Times New Roman" w:hAnsi="Times New Roman"/>
                <w:b/>
                <w:sz w:val="19"/>
              </w:rPr>
              <w:t>Rp 1.800.000,00</w:t>
            </w:r>
          </w:p>
        </w:tc>
      </w:tr>
      <w:tr>
        <w:tc>
          <w:tcPr>
            <w:tcW w:type="dxa" w:w="2551"/>
            <w:tcMar>
              <w:top w:w="60" w:type="dxa"/>
              <w:bottom w:w="60" w:type="dxa"/>
              <w:left w:w="80" w:type="dxa"/>
              <w:right w:w="80" w:type="dxa"/>
            </w:tcMar>
          </w:tcPr>
          <w:p>
            <w:pPr>
              <w:spacing w:line="240" w:lineRule="auto" w:after="40"/>
            </w:pPr>
            <w:r>
              <w:rPr>
                <w:rFonts w:ascii="Times New Roman" w:hAnsi="Times New Roman"/>
                <w:sz w:val="19"/>
              </w:rPr>
              <w:t>Potongan PPh 21 (5%)</w:t>
            </w:r>
          </w:p>
        </w:tc>
        <w:tc>
          <w:tcPr>
            <w:tcW w:type="dxa" w:w="3118"/>
            <w:tcMar>
              <w:top w:w="60" w:type="dxa"/>
              <w:bottom w:w="60" w:type="dxa"/>
              <w:left w:w="80" w:type="dxa"/>
              <w:right w:w="80" w:type="dxa"/>
            </w:tcMar>
          </w:tcPr>
          <w:p>
            <w:pPr>
              <w:spacing w:line="240" w:lineRule="auto" w:after="40"/>
            </w:pPr>
            <w:r>
              <w:rPr>
                <w:rFonts w:ascii="Times New Roman" w:hAnsi="Times New Roman"/>
                <w:sz w:val="19"/>
              </w:rPr>
              <w:t>5% x Rp 1.800.000,00</w:t>
            </w:r>
          </w:p>
        </w:tc>
        <w:tc>
          <w:tcPr>
            <w:tcW w:type="dxa" w:w="2268"/>
            <w:tcMar>
              <w:top w:w="60" w:type="dxa"/>
              <w:bottom w:w="60" w:type="dxa"/>
              <w:left w:w="80" w:type="dxa"/>
              <w:right w:w="80" w:type="dxa"/>
            </w:tcMar>
          </w:tcPr>
          <w:p>
            <w:pPr>
              <w:spacing w:line="240" w:lineRule="auto" w:after="40"/>
              <w:jc w:val="right"/>
            </w:pPr>
            <w:r>
              <w:rPr>
                <w:rFonts w:ascii="Times New Roman" w:hAnsi="Times New Roman"/>
                <w:b/>
                <w:sz w:val="19"/>
              </w:rPr>
              <w:t>Rp 90.000,00</w:t>
            </w:r>
          </w:p>
        </w:tc>
      </w:tr>
      <w:tr>
        <w:tc>
          <w:tcPr>
            <w:tcW w:type="dxa" w:w="2551"/>
            <w:tcMar>
              <w:top w:w="60" w:type="dxa"/>
              <w:bottom w:w="60" w:type="dxa"/>
              <w:left w:w="80" w:type="dxa"/>
              <w:right w:w="80" w:type="dxa"/>
            </w:tcMar>
          </w:tcPr>
          <w:p>
            <w:pPr>
              <w:spacing w:line="240" w:lineRule="auto" w:after="40"/>
            </w:pPr>
            <w:r>
              <w:rPr>
                <w:rFonts w:ascii="Times New Roman" w:hAnsi="Times New Roman"/>
                <w:sz w:val="19"/>
              </w:rPr>
              <w:t>Potongan BPJS Ketenagakerjaan</w:t>
            </w:r>
          </w:p>
        </w:tc>
        <w:tc>
          <w:tcPr>
            <w:tcW w:type="dxa" w:w="3118"/>
            <w:tcMar>
              <w:top w:w="60" w:type="dxa"/>
              <w:bottom w:w="60" w:type="dxa"/>
              <w:left w:w="80" w:type="dxa"/>
              <w:right w:w="80" w:type="dxa"/>
            </w:tcMar>
          </w:tcPr>
          <w:p>
            <w:pPr>
              <w:spacing w:line="240" w:lineRule="auto" w:after="40"/>
            </w:pPr>
            <w:r>
              <w:rPr>
                <w:rFonts w:ascii="Times New Roman" w:hAnsi="Times New Roman"/>
                <w:sz w:val="19"/>
              </w:rPr>
              <w:t>Tarif Iuran Tetap Bulanan/Mingguan</w:t>
            </w:r>
          </w:p>
        </w:tc>
        <w:tc>
          <w:tcPr>
            <w:tcW w:type="dxa" w:w="2268"/>
            <w:tcMar>
              <w:top w:w="60" w:type="dxa"/>
              <w:bottom w:w="60" w:type="dxa"/>
              <w:left w:w="80" w:type="dxa"/>
              <w:right w:w="80" w:type="dxa"/>
            </w:tcMar>
          </w:tcPr>
          <w:p>
            <w:pPr>
              <w:spacing w:line="240" w:lineRule="auto" w:after="40"/>
              <w:jc w:val="right"/>
            </w:pPr>
            <w:r>
              <w:rPr>
                <w:rFonts w:ascii="Times New Roman" w:hAnsi="Times New Roman"/>
                <w:b/>
                <w:sz w:val="19"/>
              </w:rPr>
              <w:t>Rp 25.000,00</w:t>
            </w:r>
          </w:p>
        </w:tc>
      </w:tr>
      <w:tr>
        <w:tc>
          <w:tcPr>
            <w:tcW w:type="dxa" w:w="2551"/>
            <w:tcMar>
              <w:top w:w="60" w:type="dxa"/>
              <w:bottom w:w="60" w:type="dxa"/>
              <w:left w:w="80" w:type="dxa"/>
              <w:right w:w="80" w:type="dxa"/>
            </w:tcMar>
            <w:shd w:fill="EBF3FB"/>
          </w:tcPr>
          <w:p>
            <w:pPr>
              <w:spacing w:line="240" w:lineRule="auto" w:after="40"/>
            </w:pPr>
            <w:r>
              <w:rPr>
                <w:rFonts w:ascii="Times New Roman" w:hAnsi="Times New Roman"/>
                <w:b/>
                <w:sz w:val="19"/>
              </w:rPr>
              <w:t>TOTAL POTONGAN</w:t>
            </w:r>
          </w:p>
        </w:tc>
        <w:tc>
          <w:tcPr>
            <w:tcW w:type="dxa" w:w="3118"/>
            <w:tcMar>
              <w:top w:w="60" w:type="dxa"/>
              <w:bottom w:w="60" w:type="dxa"/>
              <w:left w:w="80" w:type="dxa"/>
              <w:right w:w="80" w:type="dxa"/>
            </w:tcMar>
          </w:tcPr>
          <w:p>
            <w:pPr>
              <w:spacing w:line="240" w:lineRule="auto" w:after="40"/>
            </w:pPr>
            <w:r>
              <w:rPr>
                <w:rFonts w:ascii="Times New Roman" w:hAnsi="Times New Roman"/>
                <w:sz w:val="19"/>
              </w:rPr>
              <w:t>Rp 90.000,00 + Rp 25.000,00</w:t>
            </w:r>
          </w:p>
        </w:tc>
        <w:tc>
          <w:tcPr>
            <w:tcW w:type="dxa" w:w="2268"/>
            <w:tcMar>
              <w:top w:w="60" w:type="dxa"/>
              <w:bottom w:w="60" w:type="dxa"/>
              <w:left w:w="80" w:type="dxa"/>
              <w:right w:w="80" w:type="dxa"/>
            </w:tcMar>
          </w:tcPr>
          <w:p>
            <w:pPr>
              <w:spacing w:line="240" w:lineRule="auto" w:after="40"/>
              <w:jc w:val="right"/>
            </w:pPr>
            <w:r>
              <w:rPr>
                <w:rFonts w:ascii="Times New Roman" w:hAnsi="Times New Roman"/>
                <w:b/>
                <w:sz w:val="19"/>
              </w:rPr>
              <w:t>Rp 115.000,00</w:t>
            </w:r>
          </w:p>
        </w:tc>
      </w:tr>
      <w:tr>
        <w:tc>
          <w:tcPr>
            <w:tcW w:type="dxa" w:w="2551"/>
            <w:tcMar>
              <w:top w:w="60" w:type="dxa"/>
              <w:bottom w:w="60" w:type="dxa"/>
              <w:left w:w="80" w:type="dxa"/>
              <w:right w:w="80" w:type="dxa"/>
            </w:tcMar>
            <w:shd w:fill="EBF3FB"/>
          </w:tcPr>
          <w:p>
            <w:pPr>
              <w:spacing w:line="240" w:lineRule="auto" w:after="40"/>
            </w:pPr>
            <w:r>
              <w:rPr>
                <w:rFonts w:ascii="Times New Roman" w:hAnsi="Times New Roman"/>
                <w:b/>
                <w:sz w:val="19"/>
              </w:rPr>
              <w:t>GAJI BERSIH (TAKE-HOME PAY)</w:t>
            </w:r>
          </w:p>
        </w:tc>
        <w:tc>
          <w:tcPr>
            <w:tcW w:type="dxa" w:w="3118"/>
            <w:tcMar>
              <w:top w:w="60" w:type="dxa"/>
              <w:bottom w:w="60" w:type="dxa"/>
              <w:left w:w="80" w:type="dxa"/>
              <w:right w:w="80" w:type="dxa"/>
            </w:tcMar>
          </w:tcPr>
          <w:p>
            <w:pPr>
              <w:spacing w:line="240" w:lineRule="auto" w:after="40"/>
            </w:pPr>
            <w:r>
              <w:rPr>
                <w:rFonts w:ascii="Times New Roman" w:hAnsi="Times New Roman"/>
                <w:sz w:val="19"/>
              </w:rPr>
              <w:t>Rp 1.800.000,00 - Rp 115.000,00</w:t>
            </w:r>
          </w:p>
        </w:tc>
        <w:tc>
          <w:tcPr>
            <w:tcW w:type="dxa" w:w="2268"/>
            <w:tcMar>
              <w:top w:w="60" w:type="dxa"/>
              <w:bottom w:w="60" w:type="dxa"/>
              <w:left w:w="80" w:type="dxa"/>
              <w:right w:w="80" w:type="dxa"/>
            </w:tcMar>
          </w:tcPr>
          <w:p>
            <w:pPr>
              <w:spacing w:line="240" w:lineRule="auto" w:after="40"/>
              <w:jc w:val="right"/>
            </w:pPr>
            <w:r>
              <w:rPr>
                <w:rFonts w:ascii="Times New Roman" w:hAnsi="Times New Roman"/>
                <w:b/>
                <w:sz w:val="19"/>
              </w:rPr>
              <w:t>Rp 1.685.000,00</w:t>
            </w:r>
          </w:p>
        </w:tc>
      </w:tr>
    </w:tbl>
    <w:p>
      <w:pPr>
        <w:spacing w:after="120"/>
      </w:pPr>
    </w:p>
    <w:p>
      <w:pPr>
        <w:spacing w:after="120" w:line="276" w:lineRule="auto"/>
        <w:jc w:val="both"/>
      </w:pPr>
      <w:r>
        <w:rPr>
          <w:rFonts w:ascii="Times New Roman" w:hAnsi="Times New Roman"/>
          <w:i w:val="0"/>
          <w:sz w:val="24"/>
        </w:rPr>
        <w:t>Modul mengimplementasikan prinsip enkapsulasi konstanta dengan modifier 'final' sehingga mencegah terjadinya modifikasi tarif secara tidak disengaja. Penggunaan pustaka NumberFormat dengan Locale Indonesia ('id-ID') menyajikan format mata uang standar Indonesia (Rp) secara otomatis dan konsisten.</w:t>
      </w:r>
    </w:p>
    <w:p>
      <w:r>
        <w:br w:type="page"/>
      </w:r>
    </w:p>
    <w:p>
      <w:pPr>
        <w:keepNext/>
        <w:spacing w:before="280" w:after="160"/>
      </w:pPr>
      <w:r>
        <w:rPr>
          <w:rFonts w:ascii="Times New Roman" w:hAnsi="Times New Roman"/>
          <w:b/>
          <w:color w:val="003366"/>
          <w:sz w:val="28"/>
        </w:rPr>
        <w:t>IV. KESIMPULAN</w:t>
      </w:r>
    </w:p>
    <w:p>
      <w:pPr>
        <w:spacing w:after="120" w:line="276" w:lineRule="auto"/>
        <w:jc w:val="both"/>
      </w:pPr>
      <w:r>
        <w:rPr>
          <w:rFonts w:ascii="Times New Roman" w:hAnsi="Times New Roman"/>
          <w:i w:val="0"/>
          <w:sz w:val="24"/>
        </w:rPr>
        <w:t>Berdasarkan pelaksanaan praktikum Modul 2 Pemrograman Objek 1, dapat ditarik beberapa kesimpulan pokok:</w:t>
      </w:r>
    </w:p>
    <w:p>
      <w:pPr>
        <w:pStyle w:val="ListBullet"/>
        <w:spacing w:after="80" w:line="276" w:lineRule="auto"/>
        <w:jc w:val="both"/>
      </w:pPr>
      <w:r>
        <w:rPr>
          <w:rFonts w:ascii="Times New Roman" w:hAnsi="Times New Roman"/>
          <w:sz w:val="24"/>
        </w:rPr>
        <w:t>1. Java Identifier merupakan penanda identitas token program yang tunduk pada aturan ketat Java Language Specification (JLS). Identifier harus diawali huruf, underscore, atau tanda dolar, tidak boleh diawali angka, tidak boleh mengandung spasi atau tanda baca khusus, serta bersifat case-sensitive.</w:t>
      </w:r>
    </w:p>
    <w:p>
      <w:pPr>
        <w:pStyle w:val="ListBullet"/>
        <w:spacing w:after="80" w:line="276" w:lineRule="auto"/>
        <w:jc w:val="both"/>
      </w:pPr>
      <w:r>
        <w:rPr>
          <w:rFonts w:ascii="Times New Roman" w:hAnsi="Times New Roman"/>
          <w:sz w:val="24"/>
        </w:rPr>
        <w:t>2. Tipe data Java terbagi menjadi dua klasifikasi utama: Primitive Variable yang menyimpan nilai langsung pada call stack (byte, short, int, long, float, double, char, boolean), dan Reference Variable yang menyimpan alamat rujukan penunjuk objek di heap memory.</w:t>
      </w:r>
    </w:p>
    <w:p>
      <w:pPr>
        <w:pStyle w:val="ListBullet"/>
        <w:spacing w:after="80" w:line="276" w:lineRule="auto"/>
        <w:jc w:val="both"/>
      </w:pPr>
      <w:r>
        <w:rPr>
          <w:rFonts w:ascii="Times New Roman" w:hAnsi="Times New Roman"/>
          <w:sz w:val="24"/>
        </w:rPr>
        <w:t>3. Operator Unary Increment/Decrement memiliki perbedaan fundamental pada urutan evaluasi nilainya: pre-increment (++j) menaikkan nilai sebelum evaluasi ekspresi, sedangkan post-increment (j++) menggunakan nilai lama terlebih dahulu sebelum menaikkan nilai variabel.</w:t>
      </w:r>
    </w:p>
    <w:p>
      <w:pPr>
        <w:pStyle w:val="ListBullet"/>
        <w:spacing w:after="80" w:line="276" w:lineRule="auto"/>
        <w:jc w:val="both"/>
      </w:pPr>
      <w:r>
        <w:rPr>
          <w:rFonts w:ascii="Times New Roman" w:hAnsi="Times New Roman"/>
          <w:sz w:val="24"/>
        </w:rPr>
        <w:t>4. Operator Logika Short-Circuit (&amp;&amp; dan ||) memberikan optimasi efisiensi runtime yang signifikan dengan menghentikan evaluasi kondisi lanjutan apabila hasil logika sudah dapat dipastikan, sekaligus mencegah terjadinya efek samping yang tidak diinginkan.</w:t>
      </w:r>
    </w:p>
    <w:p>
      <w:pPr>
        <w:pStyle w:val="ListBullet"/>
        <w:spacing w:after="80" w:line="276" w:lineRule="auto"/>
        <w:jc w:val="both"/>
      </w:pPr>
      <w:r>
        <w:rPr>
          <w:rFonts w:ascii="Times New Roman" w:hAnsi="Times New Roman"/>
          <w:sz w:val="24"/>
        </w:rPr>
        <w:t>5. Batas memori tipe data integer memiliki batas absolut maksimum berbasis arsitektur Two's Complement. Operasi penambahan nilai yang melampaui batas maksimum akan memicu fenomena Integer Overflow, menyebabkan nilai berputar melingkar (wrap-around) ke batas minimum negatif tanpa memunculkan error runtime.</w:t>
      </w:r>
    </w:p>
    <w:p>
      <w:pPr>
        <w:pStyle w:val="ListBullet"/>
        <w:spacing w:after="80" w:line="276" w:lineRule="auto"/>
        <w:jc w:val="both"/>
      </w:pPr>
      <w:r>
        <w:rPr>
          <w:rFonts w:ascii="Times New Roman" w:hAnsi="Times New Roman"/>
          <w:sz w:val="24"/>
        </w:rPr>
        <w:t>6. Type Casting terdiri dari pelebaran implisit (widening) yang aman dilakukan otomatis oleh compiler, dan penyempitan eksplisit (narrowing) yang mewajibkan sintaks manual dan berisiko memotong data pecahan (truncation).</w:t>
      </w:r>
    </w:p>
    <w:p>
      <w:pPr>
        <w:pStyle w:val="ListBullet"/>
        <w:spacing w:after="80" w:line="276" w:lineRule="auto"/>
        <w:jc w:val="both"/>
      </w:pPr>
      <w:r>
        <w:rPr>
          <w:rFonts w:ascii="Times New Roman" w:hAnsi="Times New Roman"/>
          <w:sz w:val="24"/>
        </w:rPr>
        <w:t>7. Objek merupakan perwujudan konkret dari kelas yang memadukan data (state) dan fungsionalitas (behavior). Pustaka standar Java seperti javax.swing.JFrame dan kelas pembungkus java.lang menyediakan fondasi API yang kaya untuk membangun aplikasi perangkat lunak desktop modern berbasis GUI maupun pengolahan logika bisnis.</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